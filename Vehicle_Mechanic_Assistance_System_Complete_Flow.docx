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8"/>
        </w:rPr>
        <w:t>Vehicle Mechanic Assistance System</w:t>
      </w:r>
    </w:p>
    <w:p>
      <w:pPr>
        <w:jc w:val="center"/>
      </w:pPr>
      <w:r>
        <w:rPr>
          <w:rFonts w:ascii="Calibri" w:hAnsi="Calibri"/>
          <w:color w:val="555555"/>
          <w:sz w:val="26"/>
        </w:rPr>
        <w:t>Complete Appointment and Emergency Flow</w:t>
      </w:r>
    </w:p>
    <w:p>
      <w:pPr>
        <w:jc w:val="center"/>
      </w:pPr>
      <w:r>
        <w:rPr>
          <w:rFonts w:ascii="Calibri" w:hAnsi="Calibri"/>
          <w:i/>
          <w:color w:val="555555"/>
          <w:sz w:val="20"/>
        </w:rPr>
        <w:t>Prepared from Flutter frontend code, WebSocket contracts, and attached backend snippets</w:t>
      </w:r>
    </w:p>
    <w:p>
      <w:pPr>
        <w:pStyle w:val="Heading1"/>
      </w:pPr>
      <w:r>
        <w:rPr>
          <w:rFonts w:ascii="Calibri" w:hAnsi="Calibri"/>
          <w:color w:val="2E74B5"/>
          <w:sz w:val="32"/>
        </w:rPr>
        <w:t>What The App Does</w:t>
      </w:r>
    </w:p>
    <w:p>
      <w:r>
        <w:rPr>
          <w:rFonts w:ascii="Calibri" w:hAnsi="Calibri"/>
          <w:sz w:val="22"/>
        </w:rPr>
        <w:t>This application is a vehicle mechanic assistance platform that connects users with nearby mechanics for two main service paths: scheduled appointments and emergency roadside assistance. Users can select their location, choose a service type such as bike mechanic, car mechanic, or puncture repair, submit problem details, track the mechanic, receive real-time status updates, approve or pay charges, and submit feedback. Mechanics receive requests through real-time notifications, accept or reject work, navigate to the customer, update job progress, send charges, confirm cash payment, and complete the job.</w:t>
      </w:r>
    </w:p>
    <w:tbl>
      <w:tblPr>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rFonts w:ascii="Calibri" w:hAnsi="Calibri"/>
              </w:rPr>
            </w:r>
            <w:r>
              <w:rPr>
                <w:rFonts w:ascii="Calibri" w:hAnsi="Calibri"/>
                <w:b/>
                <w:color w:val="1F3A5F"/>
                <w:sz w:val="21"/>
              </w:rPr>
              <w:t>Source note</w:t>
            </w:r>
            <w:r>
              <w:rPr>
                <w:rFonts w:ascii="Calibri" w:hAnsi="Calibri"/>
              </w:rPr>
              <w:br/>
              <w:t>The Flutter frontend project was available in the workspace. Backend behavior is described from the attached backend snippets and from the API endpoints, payloads, statuses, and WebSocket topics used by the frontend.</w:t>
            </w:r>
          </w:p>
        </w:tc>
      </w:tr>
    </w:tbl>
    <w:p/>
    <w:p>
      <w:pPr>
        <w:pStyle w:val="Heading1"/>
      </w:pPr>
      <w:r>
        <w:rPr>
          <w:rFonts w:ascii="Calibri" w:hAnsi="Calibri"/>
          <w:color w:val="2E74B5"/>
          <w:sz w:val="32"/>
        </w:rPr>
        <w:t>Main Actors And System Parts</w:t>
      </w:r>
    </w:p>
    <w:p>
      <w:pPr>
        <w:pStyle w:val="ListBullet"/>
      </w:pPr>
      <w:r>
        <w:rPr>
          <w:rFonts w:ascii="Calibri" w:hAnsi="Calibri"/>
          <w:sz w:val="22"/>
        </w:rPr>
        <w:t>User: books appointments, creates emergency requests, tracks mechanics, approves charges, pays cash, and reviews service.</w:t>
      </w:r>
    </w:p>
    <w:p>
      <w:pPr>
        <w:pStyle w:val="ListBullet"/>
      </w:pPr>
      <w:r>
        <w:rPr>
          <w:rFonts w:ascii="Calibri" w:hAnsi="Calibri"/>
          <w:sz w:val="22"/>
        </w:rPr>
        <w:t>Mechanic: receives appointment and emergency requests, accepts or rejects them, navigates to the user, updates job status, sends charges, and confirms payment.</w:t>
      </w:r>
    </w:p>
    <w:p>
      <w:pPr>
        <w:pStyle w:val="ListBullet"/>
      </w:pPr>
      <w:r>
        <w:rPr>
          <w:rFonts w:ascii="Calibri" w:hAnsi="Calibri"/>
          <w:sz w:val="22"/>
        </w:rPr>
        <w:t>Backend API: stores users, mechanics, appointments, service requests, notifications, statuses, prices, payments, earnings, and reviews.</w:t>
      </w:r>
    </w:p>
    <w:p>
      <w:pPr>
        <w:pStyle w:val="ListBullet"/>
      </w:pPr>
      <w:r>
        <w:rPr>
          <w:rFonts w:ascii="Calibri" w:hAnsi="Calibri"/>
          <w:sz w:val="22"/>
        </w:rPr>
        <w:t>WebSocket/STOMP layer: pushes real-time appointment, emergency, live-location, cancellation, payment, and completion events.</w:t>
      </w:r>
    </w:p>
    <w:p>
      <w:pPr>
        <w:pStyle w:val="ListBullet"/>
      </w:pPr>
      <w:r>
        <w:rPr>
          <w:rFonts w:ascii="Calibri" w:hAnsi="Calibri"/>
          <w:sz w:val="22"/>
        </w:rPr>
        <w:t>Firebase/FCM layer: supports app notification setup, while the active workflows mostly rely on backend WebSocket topics.</w:t>
      </w:r>
    </w:p>
    <w:p>
      <w:pPr>
        <w:pStyle w:val="Heading1"/>
      </w:pPr>
      <w:r>
        <w:rPr>
          <w:rFonts w:ascii="Calibri" w:hAnsi="Calibri"/>
          <w:color w:val="2E74B5"/>
          <w:sz w:val="32"/>
        </w:rPr>
        <w:t>Appointment Flow</w:t>
      </w:r>
    </w:p>
    <w:p>
      <w:pPr>
        <w:pStyle w:val="Heading2"/>
      </w:pPr>
      <w:r>
        <w:rPr>
          <w:rFonts w:ascii="Calibri" w:hAnsi="Calibri"/>
          <w:color w:val="2E74B5"/>
          <w:sz w:val="26"/>
        </w:rPr>
        <w:t>1. User Creates An Appointment</w:t>
      </w:r>
    </w:p>
    <w:p>
      <w:pPr>
        <w:pStyle w:val="ListNumber"/>
      </w:pPr>
      <w:r>
        <w:rPr>
          <w:rFonts w:ascii="Calibri" w:hAnsi="Calibri"/>
          <w:sz w:val="22"/>
        </w:rPr>
        <w:t>The user opens the appointment booking screen and selects or picks a location on the map.</w:t>
      </w:r>
    </w:p>
    <w:p>
      <w:pPr>
        <w:pStyle w:val="ListNumber"/>
      </w:pPr>
      <w:r>
        <w:rPr>
          <w:rFonts w:ascii="Calibri" w:hAnsi="Calibri"/>
          <w:sz w:val="22"/>
        </w:rPr>
        <w:t>The app sends the location to POST /api/user/bookappointment/nearbymechanics to fetch nearby mechanics.</w:t>
      </w:r>
    </w:p>
    <w:p>
      <w:pPr>
        <w:pStyle w:val="ListNumber"/>
      </w:pPr>
      <w:r>
        <w:rPr>
          <w:rFonts w:ascii="Calibri" w:hAnsi="Calibri"/>
          <w:sz w:val="22"/>
        </w:rPr>
        <w:t>The user selects a service type: All, Puncher, Bike Mechanic, or Car Mechanic.</w:t>
      </w:r>
    </w:p>
    <w:p>
      <w:pPr>
        <w:pStyle w:val="ListNumber"/>
      </w:pPr>
      <w:r>
        <w:rPr>
          <w:rFonts w:ascii="Calibri" w:hAnsi="Calibri"/>
          <w:sz w:val="22"/>
        </w:rPr>
        <w:t>The user selects appointment date and time, enters address and problem details.</w:t>
      </w:r>
    </w:p>
    <w:p>
      <w:pPr>
        <w:pStyle w:val="ListNumber"/>
      </w:pPr>
      <w:r>
        <w:rPr>
          <w:rFonts w:ascii="Calibri" w:hAnsi="Calibri"/>
          <w:sz w:val="22"/>
        </w:rPr>
        <w:t>If the user chooses auto assignment, the app calls POST /api/user/auto/bookappointment.</w:t>
      </w:r>
    </w:p>
    <w:p>
      <w:pPr>
        <w:pStyle w:val="ListNumber"/>
      </w:pPr>
      <w:r>
        <w:rPr>
          <w:rFonts w:ascii="Calibri" w:hAnsi="Calibri"/>
          <w:sz w:val="22"/>
        </w:rPr>
        <w:t>If the user manually selects a mechanic, the app calls POST /api/user/manual/bookappointment and sends the mechanic id.</w:t>
      </w:r>
    </w:p>
    <w:p>
      <w:pPr>
        <w:pStyle w:val="ListNumber"/>
      </w:pPr>
      <w:r>
        <w:rPr>
          <w:rFonts w:ascii="Calibri" w:hAnsi="Calibri"/>
          <w:sz w:val="22"/>
        </w:rPr>
        <w:t>The backend creates an appointment, usually starting at PENDING, and returns appointment details or an appointment id.</w:t>
      </w:r>
    </w:p>
    <w:p>
      <w:pPr>
        <w:pStyle w:val="ListNumber"/>
      </w:pPr>
      <w:r>
        <w:rPr>
          <w:rFonts w:ascii="Calibri" w:hAnsi="Calibri"/>
          <w:sz w:val="22"/>
        </w:rPr>
        <w:t>The app shows a booking confirmation screen with appointment id, service type, date, time, address, problem, and mechanic information if available.</w:t>
      </w:r>
    </w:p>
    <w:p>
      <w:pPr>
        <w:pStyle w:val="Heading2"/>
      </w:pPr>
      <w:r>
        <w:rPr>
          <w:rFonts w:ascii="Calibri" w:hAnsi="Calibri"/>
          <w:color w:val="2E74B5"/>
          <w:sz w:val="26"/>
        </w:rPr>
        <w:t>2. Mechanic Receives And Accepts Appointment</w:t>
      </w:r>
    </w:p>
    <w:p>
      <w:pPr>
        <w:pStyle w:val="ListNumber"/>
      </w:pPr>
      <w:r>
        <w:rPr>
          <w:rFonts w:ascii="Calibri" w:hAnsi="Calibri"/>
          <w:sz w:val="22"/>
        </w:rPr>
        <w:t>The mechanic dashboard initializes the mechanic WebSocket using the logged-in mechanic id.</w:t>
      </w:r>
    </w:p>
    <w:p>
      <w:pPr>
        <w:pStyle w:val="ListNumber"/>
      </w:pPr>
      <w:r>
        <w:rPr>
          <w:rFonts w:ascii="Calibri" w:hAnsi="Calibri"/>
          <w:sz w:val="22"/>
        </w:rPr>
        <w:t>The mechanic subscribes to /topic/bookappointment/nearbymechanics/{mechanicId}.</w:t>
      </w:r>
    </w:p>
    <w:p>
      <w:pPr>
        <w:pStyle w:val="ListNumber"/>
      </w:pPr>
      <w:r>
        <w:rPr>
          <w:rFonts w:ascii="Calibri" w:hAnsi="Calibri"/>
          <w:sz w:val="22"/>
        </w:rPr>
        <w:t>When a new appointment arrives, the mechanic gets an overlay or appointment notification.</w:t>
      </w:r>
    </w:p>
    <w:p>
      <w:pPr>
        <w:pStyle w:val="ListNumber"/>
      </w:pPr>
      <w:r>
        <w:rPr>
          <w:rFonts w:ascii="Calibri" w:hAnsi="Calibri"/>
          <w:sz w:val="22"/>
        </w:rPr>
        <w:t>The mechanic opens Appointment Requests. The app fetches GET /api/mechanic/appointments/showmechanicappointments.</w:t>
      </w:r>
    </w:p>
    <w:p>
      <w:pPr>
        <w:pStyle w:val="ListNumber"/>
      </w:pPr>
      <w:r>
        <w:rPr>
          <w:rFonts w:ascii="Calibri" w:hAnsi="Calibri"/>
          <w:sz w:val="22"/>
        </w:rPr>
        <w:t>PENDING appointments appear under Booking Requests with Accept and Reject actions.</w:t>
      </w:r>
    </w:p>
    <w:p>
      <w:pPr>
        <w:pStyle w:val="ListNumber"/>
      </w:pPr>
      <w:r>
        <w:rPr>
          <w:rFonts w:ascii="Calibri" w:hAnsi="Calibri"/>
          <w:sz w:val="22"/>
        </w:rPr>
        <w:t>Accept calls GET /api/user/appointment/acceptappointment/{appointmentId}. Backend marks the appointment ACCEPTED and notifies the user.</w:t>
      </w:r>
    </w:p>
    <w:p>
      <w:pPr>
        <w:pStyle w:val="ListNumber"/>
      </w:pPr>
      <w:r>
        <w:rPr>
          <w:rFonts w:ascii="Calibri" w:hAnsi="Calibri"/>
          <w:sz w:val="22"/>
        </w:rPr>
        <w:t>Reject calls GET /api/mechanic/appointment/rejectappointment/{appointmentId}. Backend marks the appointment REJECTED or informs the user that the request was rejected.</w:t>
      </w:r>
    </w:p>
    <w:p>
      <w:pPr>
        <w:pStyle w:val="Heading2"/>
      </w:pPr>
      <w:r>
        <w:rPr>
          <w:rFonts w:ascii="Calibri" w:hAnsi="Calibri"/>
          <w:color w:val="2E74B5"/>
          <w:sz w:val="26"/>
        </w:rPr>
        <w:t>3. Mechanic Starts Travel</w:t>
      </w:r>
    </w:p>
    <w:p>
      <w:pPr>
        <w:pStyle w:val="ListNumber"/>
      </w:pPr>
      <w:r>
        <w:rPr>
          <w:rFonts w:ascii="Calibri" w:hAnsi="Calibri"/>
          <w:sz w:val="22"/>
        </w:rPr>
        <w:t>After acceptance, the appointment appears in Upcoming.</w:t>
      </w:r>
    </w:p>
    <w:p>
      <w:pPr>
        <w:pStyle w:val="ListNumber"/>
      </w:pPr>
      <w:r>
        <w:rPr>
          <w:rFonts w:ascii="Calibri" w:hAnsi="Calibri"/>
          <w:sz w:val="22"/>
        </w:rPr>
        <w:t>The mechanic taps Start Appointment.</w:t>
      </w:r>
    </w:p>
    <w:p>
      <w:pPr>
        <w:pStyle w:val="ListNumber"/>
      </w:pPr>
      <w:r>
        <w:rPr>
          <w:rFonts w:ascii="Calibri" w:hAnsi="Calibri"/>
          <w:sz w:val="22"/>
        </w:rPr>
        <w:t>The frontend calls GET /api/mechanic/appointment/startappointment/{appointmentId}.</w:t>
      </w:r>
    </w:p>
    <w:p>
      <w:pPr>
        <w:pStyle w:val="ListNumber"/>
      </w:pPr>
      <w:r>
        <w:rPr>
          <w:rFonts w:ascii="Calibri" w:hAnsi="Calibri"/>
          <w:sz w:val="22"/>
        </w:rPr>
        <w:t>The backend changes the status to ON_THE_WAY and sends a user notification on /topic/appointment/on-the-way/{userId}.</w:t>
      </w:r>
    </w:p>
    <w:p>
      <w:pPr>
        <w:pStyle w:val="ListNumber"/>
      </w:pPr>
      <w:r>
        <w:rPr>
          <w:rFonts w:ascii="Calibri" w:hAnsi="Calibri"/>
          <w:sz w:val="22"/>
        </w:rPr>
        <w:t>The user appointment screen shows an ON THE WAY banner and can open tracking or contact the mechanic.</w:t>
      </w:r>
    </w:p>
    <w:p>
      <w:pPr>
        <w:pStyle w:val="Heading2"/>
      </w:pPr>
      <w:r>
        <w:rPr>
          <w:rFonts w:ascii="Calibri" w:hAnsi="Calibri"/>
          <w:color w:val="2E74B5"/>
          <w:sz w:val="26"/>
        </w:rPr>
        <w:t>4. Mechanic Arrives</w:t>
      </w:r>
    </w:p>
    <w:p>
      <w:pPr>
        <w:pStyle w:val="ListNumber"/>
      </w:pPr>
      <w:r>
        <w:rPr>
          <w:rFonts w:ascii="Calibri" w:hAnsi="Calibri"/>
          <w:sz w:val="22"/>
        </w:rPr>
        <w:t>When status is ON_THE_WAY, the mechanic card shows I Have Arrived.</w:t>
      </w:r>
    </w:p>
    <w:p>
      <w:pPr>
        <w:pStyle w:val="ListNumber"/>
      </w:pPr>
      <w:r>
        <w:rPr>
          <w:rFonts w:ascii="Calibri" w:hAnsi="Calibri"/>
          <w:sz w:val="22"/>
        </w:rPr>
        <w:t>The frontend calls GET /api/mechanic/appointment/arrived/{appointmentId}.</w:t>
      </w:r>
    </w:p>
    <w:p>
      <w:pPr>
        <w:pStyle w:val="ListNumber"/>
      </w:pPr>
      <w:r>
        <w:rPr>
          <w:rFonts w:ascii="Calibri" w:hAnsi="Calibri"/>
          <w:sz w:val="22"/>
        </w:rPr>
        <w:t>The attached backend code verifies the logged-in mechanic, finds the appointment for that mechanic, rejects invalid transitions, then sets AppointmentStatus.ARRIVED.</w:t>
      </w:r>
    </w:p>
    <w:p>
      <w:pPr>
        <w:pStyle w:val="ListNumber"/>
      </w:pPr>
      <w:r>
        <w:rPr>
          <w:rFonts w:ascii="Calibri" w:hAnsi="Calibri"/>
          <w:sz w:val="22"/>
        </w:rPr>
        <w:t>The backend creates a MECHANIC_ARRIVED notification and sends /topic/appointment/arrived/{userId}.</w:t>
      </w:r>
    </w:p>
    <w:p>
      <w:pPr>
        <w:pStyle w:val="ListNumber"/>
      </w:pPr>
      <w:r>
        <w:rPr>
          <w:rFonts w:ascii="Calibri" w:hAnsi="Calibri"/>
          <w:sz w:val="22"/>
        </w:rPr>
        <w:t>The user sees a Mechanic Arrived status message.</w:t>
      </w:r>
    </w:p>
    <w:p>
      <w:pPr>
        <w:pStyle w:val="ListNumber"/>
      </w:pPr>
      <w:r>
        <w:rPr>
          <w:rFonts w:ascii="Calibri" w:hAnsi="Calibri"/>
          <w:sz w:val="22"/>
        </w:rPr>
        <w:t>The mechanic card should now show Start Work because the required next status is ARRIVED.</w:t>
      </w:r>
    </w:p>
    <w:p>
      <w:pPr>
        <w:pStyle w:val="Heading2"/>
      </w:pPr>
      <w:r>
        <w:rPr>
          <w:rFonts w:ascii="Calibri" w:hAnsi="Calibri"/>
          <w:color w:val="2E74B5"/>
          <w:sz w:val="26"/>
        </w:rPr>
        <w:t>5. Work Starts And Completes</w:t>
      </w:r>
    </w:p>
    <w:p>
      <w:pPr>
        <w:pStyle w:val="ListNumber"/>
      </w:pPr>
      <w:r>
        <w:rPr>
          <w:rFonts w:ascii="Calibri" w:hAnsi="Calibri"/>
          <w:sz w:val="22"/>
        </w:rPr>
        <w:t>The mechanic taps Start Work.</w:t>
      </w:r>
    </w:p>
    <w:p>
      <w:pPr>
        <w:pStyle w:val="ListNumber"/>
      </w:pPr>
      <w:r>
        <w:rPr>
          <w:rFonts w:ascii="Calibri" w:hAnsi="Calibri"/>
          <w:sz w:val="22"/>
        </w:rPr>
        <w:t>The frontend calls GET /api/mechanic/appointment/startwork/{appointmentId}.</w:t>
      </w:r>
    </w:p>
    <w:p>
      <w:pPr>
        <w:pStyle w:val="ListNumber"/>
      </w:pPr>
      <w:r>
        <w:rPr>
          <w:rFonts w:ascii="Calibri" w:hAnsi="Calibri"/>
          <w:sz w:val="22"/>
        </w:rPr>
        <w:t>The attached backend code only allows this if the current appointment status is ARRIVED, then sets IN_PROGRESS and notifies /topic/appointment/in-progress/{userId}.</w:t>
      </w:r>
    </w:p>
    <w:p>
      <w:pPr>
        <w:pStyle w:val="ListNumber"/>
      </w:pPr>
      <w:r>
        <w:rPr>
          <w:rFonts w:ascii="Calibri" w:hAnsi="Calibri"/>
          <w:sz w:val="22"/>
        </w:rPr>
        <w:t>The mechanic taps Work Completed.</w:t>
      </w:r>
    </w:p>
    <w:p>
      <w:pPr>
        <w:pStyle w:val="ListNumber"/>
      </w:pPr>
      <w:r>
        <w:rPr>
          <w:rFonts w:ascii="Calibri" w:hAnsi="Calibri"/>
          <w:sz w:val="22"/>
        </w:rPr>
        <w:t>The frontend calls GET /api/mechanic/appointment/completework/{appointmentId}.</w:t>
      </w:r>
    </w:p>
    <w:p>
      <w:pPr>
        <w:pStyle w:val="ListNumber"/>
      </w:pPr>
      <w:r>
        <w:rPr>
          <w:rFonts w:ascii="Calibri" w:hAnsi="Calibri"/>
          <w:sz w:val="22"/>
        </w:rPr>
        <w:t>The attached backend code only allows this if the current status is IN_PROGRESS, then sets WORK_COMPLETED and notifies /topic/appointment/completework/{userId}.</w:t>
      </w:r>
    </w:p>
    <w:p>
      <w:pPr>
        <w:pStyle w:val="ListNumber"/>
      </w:pPr>
      <w:r>
        <w:rPr>
          <w:rFonts w:ascii="Calibri" w:hAnsi="Calibri"/>
          <w:sz w:val="22"/>
        </w:rPr>
        <w:t>The user screen displays a Work Completed message and waits for the mechanic to send charges.</w:t>
      </w:r>
    </w:p>
    <w:p>
      <w:pPr>
        <w:pStyle w:val="Heading2"/>
      </w:pPr>
      <w:r>
        <w:rPr>
          <w:rFonts w:ascii="Calibri" w:hAnsi="Calibri"/>
          <w:color w:val="2E74B5"/>
          <w:sz w:val="26"/>
        </w:rPr>
        <w:t>6. Mechanic Sends Charges And User Pays</w:t>
      </w:r>
    </w:p>
    <w:p>
      <w:pPr>
        <w:pStyle w:val="ListNumber"/>
      </w:pPr>
      <w:r>
        <w:rPr>
          <w:rFonts w:ascii="Calibri" w:hAnsi="Calibri"/>
          <w:sz w:val="22"/>
        </w:rPr>
        <w:t>When status is WORK_COMPLETED, the mechanic card shows Send Charges.</w:t>
      </w:r>
    </w:p>
    <w:p>
      <w:pPr>
        <w:pStyle w:val="ListNumber"/>
      </w:pPr>
      <w:r>
        <w:rPr>
          <w:rFonts w:ascii="Calibri" w:hAnsi="Calibri"/>
          <w:sz w:val="22"/>
        </w:rPr>
        <w:t>The mechanic enters the repair amount in a bottom-sheet popup.</w:t>
      </w:r>
    </w:p>
    <w:p>
      <w:pPr>
        <w:pStyle w:val="ListNumber"/>
      </w:pPr>
      <w:r>
        <w:rPr>
          <w:rFonts w:ascii="Calibri" w:hAnsi="Calibri"/>
          <w:sz w:val="22"/>
        </w:rPr>
        <w:t>The frontend posts to /api/mechanic/appointment/sencharges/{appointmentId} with appid and finalPrice.</w:t>
      </w:r>
    </w:p>
    <w:p>
      <w:pPr>
        <w:pStyle w:val="ListNumber"/>
      </w:pPr>
      <w:r>
        <w:rPr>
          <w:rFonts w:ascii="Calibri" w:hAnsi="Calibri"/>
          <w:sz w:val="22"/>
        </w:rPr>
        <w:t>The attached backend code sets repairAmount, amount = visitingCharge + repairAmount, paymentStatus = PENDING, and appointment status = PAYMENT_PROCESS.</w:t>
      </w:r>
    </w:p>
    <w:p>
      <w:pPr>
        <w:pStyle w:val="ListNumber"/>
      </w:pPr>
      <w:r>
        <w:rPr>
          <w:rFonts w:ascii="Calibri" w:hAnsi="Calibri"/>
          <w:sz w:val="22"/>
        </w:rPr>
        <w:t>The backend sends /topic/appointment/sendcharges/{userId}.</w:t>
      </w:r>
    </w:p>
    <w:p>
      <w:pPr>
        <w:pStyle w:val="ListNumber"/>
      </w:pPr>
      <w:r>
        <w:rPr>
          <w:rFonts w:ascii="Calibri" w:hAnsi="Calibri"/>
          <w:sz w:val="22"/>
        </w:rPr>
        <w:t>The user appointment card shows visiting charges, repair amount, total amount, and Pay Now.</w:t>
      </w:r>
    </w:p>
    <w:p>
      <w:pPr>
        <w:pStyle w:val="ListNumber"/>
      </w:pPr>
      <w:r>
        <w:rPr>
          <w:rFonts w:ascii="Calibri" w:hAnsi="Calibri"/>
          <w:sz w:val="22"/>
        </w:rPr>
        <w:t>The user chooses Cash. The frontend calls GET /api/mechanic/appointment/paynow/{appointmentId}.</w:t>
      </w:r>
    </w:p>
    <w:p>
      <w:pPr>
        <w:pStyle w:val="ListNumber"/>
      </w:pPr>
      <w:r>
        <w:rPr>
          <w:rFonts w:ascii="Calibri" w:hAnsi="Calibri"/>
          <w:sz w:val="22"/>
        </w:rPr>
        <w:t>The attached backend code sets paymentStatus = PAID, status = COMPLETED, paymentMethod = CASH, updates mechanic engagement, job count, and earnings, then sends /topic/appointment/appointmentdone/{mechanicId}.</w:t>
      </w:r>
    </w:p>
    <w:p>
      <w:pPr>
        <w:pStyle w:val="ListNumber"/>
      </w:pPr>
      <w:r>
        <w:rPr>
          <w:rFonts w:ascii="Calibri" w:hAnsi="Calibri"/>
          <w:sz w:val="22"/>
        </w:rPr>
        <w:t>The mechanic receives Payment Done or Payment Received notification and the appointment moves to completed state.</w:t>
      </w:r>
    </w:p>
    <w:p>
      <w:pPr>
        <w:pStyle w:val="Heading2"/>
      </w:pPr>
      <w:r>
        <w:rPr>
          <w:rFonts w:ascii="Calibri" w:hAnsi="Calibri"/>
          <w:color w:val="2E74B5"/>
          <w:sz w:val="26"/>
        </w:rPr>
        <w:t>7. Review After Appointment</w:t>
      </w:r>
    </w:p>
    <w:p>
      <w:pPr>
        <w:pStyle w:val="ListNumber"/>
      </w:pPr>
      <w:r>
        <w:rPr>
          <w:rFonts w:ascii="Calibri" w:hAnsi="Calibri"/>
          <w:sz w:val="22"/>
        </w:rPr>
        <w:t>After cash payment succeeds, the user is navigated to ServiceReviewScreen.</w:t>
      </w:r>
    </w:p>
    <w:p>
      <w:pPr>
        <w:pStyle w:val="ListNumber"/>
      </w:pPr>
      <w:r>
        <w:rPr>
          <w:rFonts w:ascii="Calibri" w:hAnsi="Calibri"/>
          <w:sz w:val="22"/>
        </w:rPr>
        <w:t>The review payload uses serviceType = APPOINTMENT.</w:t>
      </w:r>
    </w:p>
    <w:p>
      <w:pPr>
        <w:pStyle w:val="ListNumber"/>
      </w:pPr>
      <w:r>
        <w:rPr>
          <w:rFonts w:ascii="Calibri" w:hAnsi="Calibri"/>
          <w:sz w:val="22"/>
        </w:rPr>
        <w:t>For appointments, the review sends appointmentId, rating, and comment.</w:t>
      </w:r>
    </w:p>
    <w:p>
      <w:pPr>
        <w:pStyle w:val="ListNumber"/>
      </w:pPr>
      <w:r>
        <w:rPr>
          <w:rFonts w:ascii="Calibri" w:hAnsi="Calibri"/>
          <w:sz w:val="22"/>
        </w:rPr>
        <w:t>The endpoint is POST /api/service-request/review/submit.</w:t>
      </w:r>
    </w:p>
    <w:p>
      <w:pPr>
        <w:pStyle w:val="ListNumber"/>
      </w:pPr>
      <w:r>
        <w:rPr>
          <w:rFonts w:ascii="Calibri" w:hAnsi="Calibri"/>
          <w:sz w:val="22"/>
        </w:rPr>
        <w:t>On success, the user returns to the home screen.</w:t>
      </w:r>
    </w:p>
    <w:p>
      <w:pPr>
        <w:pStyle w:val="Heading2"/>
      </w:pPr>
      <w:r>
        <w:rPr>
          <w:rFonts w:ascii="Calibri" w:hAnsi="Calibri"/>
          <w:color w:val="2E74B5"/>
          <w:sz w:val="26"/>
        </w:rPr>
        <w:t>Appointment Status Timeline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fill="F2F4F7"/>
            <w:tcMar>
              <w:top w:w="80" w:type="dxa"/>
              <w:start w:w="120" w:type="dxa"/>
              <w:bottom w:w="80" w:type="dxa"/>
              <w:end w:w="120" w:type="dxa"/>
            </w:tcMar>
            <w:vAlign w:val="center"/>
          </w:tcPr>
          <w:p>
            <w:r/>
            <w:r>
              <w:rPr>
                <w:b/>
                <w:color w:val="1F4D78"/>
                <w:sz w:val="19"/>
              </w:rPr>
              <w:t>Status</w:t>
            </w:r>
          </w:p>
        </w:tc>
        <w:tc>
          <w:tcPr>
            <w:tcW w:type="dxa" w:w="2088"/>
            <w:shd w:fill="F2F4F7"/>
            <w:tcMar>
              <w:top w:w="80" w:type="dxa"/>
              <w:start w:w="120" w:type="dxa"/>
              <w:bottom w:w="80" w:type="dxa"/>
              <w:end w:w="120" w:type="dxa"/>
            </w:tcMar>
            <w:vAlign w:val="center"/>
          </w:tcPr>
          <w:p>
            <w:r/>
            <w:r>
              <w:rPr>
                <w:b/>
                <w:color w:val="1F4D78"/>
                <w:sz w:val="19"/>
              </w:rPr>
              <w:t>Who Triggers It</w:t>
            </w:r>
          </w:p>
        </w:tc>
        <w:tc>
          <w:tcPr>
            <w:tcW w:type="dxa" w:w="2736"/>
            <w:shd w:fill="F2F4F7"/>
            <w:tcMar>
              <w:top w:w="80" w:type="dxa"/>
              <w:start w:w="120" w:type="dxa"/>
              <w:bottom w:w="80" w:type="dxa"/>
              <w:end w:w="120" w:type="dxa"/>
            </w:tcMar>
            <w:vAlign w:val="center"/>
          </w:tcPr>
          <w:p>
            <w:r/>
            <w:r>
              <w:rPr>
                <w:b/>
                <w:color w:val="1F4D78"/>
                <w:sz w:val="19"/>
              </w:rPr>
              <w:t>Frontend Action</w:t>
            </w:r>
          </w:p>
        </w:tc>
        <w:tc>
          <w:tcPr>
            <w:tcW w:type="dxa" w:w="2592"/>
            <w:shd w:fill="F2F4F7"/>
            <w:tcMar>
              <w:top w:w="80" w:type="dxa"/>
              <w:start w:w="120" w:type="dxa"/>
              <w:bottom w:w="80" w:type="dxa"/>
              <w:end w:w="120" w:type="dxa"/>
            </w:tcMar>
            <w:vAlign w:val="center"/>
          </w:tcPr>
          <w:p>
            <w:r/>
            <w:r>
              <w:rPr>
                <w:b/>
                <w:color w:val="1F4D78"/>
                <w:sz w:val="19"/>
              </w:rPr>
              <w:t>Backend Meaning</w:t>
            </w:r>
          </w:p>
        </w:tc>
      </w:tr>
      <w:tr>
        <w:tc>
          <w:tcPr>
            <w:tcW w:type="dxa" w:w="1944"/>
            <w:tcMar>
              <w:top w:w="80" w:type="dxa"/>
              <w:start w:w="120" w:type="dxa"/>
              <w:bottom w:w="80" w:type="dxa"/>
              <w:end w:w="120" w:type="dxa"/>
            </w:tcMar>
            <w:vAlign w:val="center"/>
          </w:tcPr>
          <w:p>
            <w:r>
              <w:rPr>
                <w:sz w:val="18"/>
              </w:rPr>
              <w:t>PENDING</w:t>
            </w:r>
          </w:p>
        </w:tc>
        <w:tc>
          <w:tcPr>
            <w:tcW w:type="dxa" w:w="2088"/>
            <w:tcMar>
              <w:top w:w="80" w:type="dxa"/>
              <w:start w:w="120" w:type="dxa"/>
              <w:bottom w:w="80" w:type="dxa"/>
              <w:end w:w="120" w:type="dxa"/>
            </w:tcMar>
            <w:vAlign w:val="center"/>
          </w:tcPr>
          <w:p>
            <w:r>
              <w:rPr>
                <w:sz w:val="18"/>
              </w:rPr>
              <w:t>User books appointment</w:t>
            </w:r>
          </w:p>
        </w:tc>
        <w:tc>
          <w:tcPr>
            <w:tcW w:type="dxa" w:w="2736"/>
            <w:tcMar>
              <w:top w:w="80" w:type="dxa"/>
              <w:start w:w="120" w:type="dxa"/>
              <w:bottom w:w="80" w:type="dxa"/>
              <w:end w:w="120" w:type="dxa"/>
            </w:tcMar>
            <w:vAlign w:val="center"/>
          </w:tcPr>
          <w:p>
            <w:r>
              <w:rPr>
                <w:sz w:val="18"/>
              </w:rPr>
              <w:t>Shows in mechanic Booking Requests</w:t>
            </w:r>
          </w:p>
        </w:tc>
        <w:tc>
          <w:tcPr>
            <w:tcW w:type="dxa" w:w="2592"/>
            <w:tcMar>
              <w:top w:w="80" w:type="dxa"/>
              <w:start w:w="120" w:type="dxa"/>
              <w:bottom w:w="80" w:type="dxa"/>
              <w:end w:w="120" w:type="dxa"/>
            </w:tcMar>
            <w:vAlign w:val="center"/>
          </w:tcPr>
          <w:p>
            <w:r>
              <w:rPr>
                <w:sz w:val="18"/>
              </w:rPr>
              <w:t>Appointment is waiting for mechanic decision</w:t>
            </w:r>
          </w:p>
        </w:tc>
      </w:tr>
      <w:tr>
        <w:tc>
          <w:tcPr>
            <w:tcW w:type="dxa" w:w="1944"/>
            <w:tcMar>
              <w:top w:w="80" w:type="dxa"/>
              <w:start w:w="120" w:type="dxa"/>
              <w:bottom w:w="80" w:type="dxa"/>
              <w:end w:w="120" w:type="dxa"/>
            </w:tcMar>
            <w:vAlign w:val="center"/>
          </w:tcPr>
          <w:p>
            <w:r>
              <w:rPr>
                <w:sz w:val="18"/>
              </w:rPr>
              <w:t>ACCEPTED</w:t>
            </w:r>
          </w:p>
        </w:tc>
        <w:tc>
          <w:tcPr>
            <w:tcW w:type="dxa" w:w="2088"/>
            <w:tcMar>
              <w:top w:w="80" w:type="dxa"/>
              <w:start w:w="120" w:type="dxa"/>
              <w:bottom w:w="80" w:type="dxa"/>
              <w:end w:w="120" w:type="dxa"/>
            </w:tcMar>
            <w:vAlign w:val="center"/>
          </w:tcPr>
          <w:p>
            <w:r>
              <w:rPr>
                <w:sz w:val="18"/>
              </w:rPr>
              <w:t>Mechanic accepts</w:t>
            </w:r>
          </w:p>
        </w:tc>
        <w:tc>
          <w:tcPr>
            <w:tcW w:type="dxa" w:w="2736"/>
            <w:tcMar>
              <w:top w:w="80" w:type="dxa"/>
              <w:start w:w="120" w:type="dxa"/>
              <w:bottom w:w="80" w:type="dxa"/>
              <w:end w:w="120" w:type="dxa"/>
            </w:tcMar>
            <w:vAlign w:val="center"/>
          </w:tcPr>
          <w:p>
            <w:r>
              <w:rPr>
                <w:sz w:val="18"/>
              </w:rPr>
              <w:t>Start Appointment becomes available</w:t>
            </w:r>
          </w:p>
        </w:tc>
        <w:tc>
          <w:tcPr>
            <w:tcW w:type="dxa" w:w="2592"/>
            <w:tcMar>
              <w:top w:w="80" w:type="dxa"/>
              <w:start w:w="120" w:type="dxa"/>
              <w:bottom w:w="80" w:type="dxa"/>
              <w:end w:w="120" w:type="dxa"/>
            </w:tcMar>
            <w:vAlign w:val="center"/>
          </w:tcPr>
          <w:p>
            <w:r>
              <w:rPr>
                <w:sz w:val="18"/>
              </w:rPr>
              <w:t>Mechanic is assigned to appointment</w:t>
            </w:r>
          </w:p>
        </w:tc>
      </w:tr>
      <w:tr>
        <w:tc>
          <w:tcPr>
            <w:tcW w:type="dxa" w:w="1944"/>
            <w:tcMar>
              <w:top w:w="80" w:type="dxa"/>
              <w:start w:w="120" w:type="dxa"/>
              <w:bottom w:w="80" w:type="dxa"/>
              <w:end w:w="120" w:type="dxa"/>
            </w:tcMar>
            <w:vAlign w:val="center"/>
          </w:tcPr>
          <w:p>
            <w:r>
              <w:rPr>
                <w:sz w:val="18"/>
              </w:rPr>
              <w:t>ON_THE_WAY</w:t>
            </w:r>
          </w:p>
        </w:tc>
        <w:tc>
          <w:tcPr>
            <w:tcW w:type="dxa" w:w="2088"/>
            <w:tcMar>
              <w:top w:w="80" w:type="dxa"/>
              <w:start w:w="120" w:type="dxa"/>
              <w:bottom w:w="80" w:type="dxa"/>
              <w:end w:w="120" w:type="dxa"/>
            </w:tcMar>
            <w:vAlign w:val="center"/>
          </w:tcPr>
          <w:p>
            <w:r>
              <w:rPr>
                <w:sz w:val="18"/>
              </w:rPr>
              <w:t>Mechanic starts appointment</w:t>
            </w:r>
          </w:p>
        </w:tc>
        <w:tc>
          <w:tcPr>
            <w:tcW w:type="dxa" w:w="2736"/>
            <w:tcMar>
              <w:top w:w="80" w:type="dxa"/>
              <w:start w:w="120" w:type="dxa"/>
              <w:bottom w:w="80" w:type="dxa"/>
              <w:end w:w="120" w:type="dxa"/>
            </w:tcMar>
            <w:vAlign w:val="center"/>
          </w:tcPr>
          <w:p>
            <w:r>
              <w:rPr>
                <w:sz w:val="18"/>
              </w:rPr>
              <w:t>User sees on-the-way banner; mechanic sees arrival button</w:t>
            </w:r>
          </w:p>
        </w:tc>
        <w:tc>
          <w:tcPr>
            <w:tcW w:type="dxa" w:w="2592"/>
            <w:tcMar>
              <w:top w:w="80" w:type="dxa"/>
              <w:start w:w="120" w:type="dxa"/>
              <w:bottom w:w="80" w:type="dxa"/>
              <w:end w:w="120" w:type="dxa"/>
            </w:tcMar>
            <w:vAlign w:val="center"/>
          </w:tcPr>
          <w:p>
            <w:r>
              <w:rPr>
                <w:sz w:val="18"/>
              </w:rPr>
              <w:t>Mechanic is travelling to customer</w:t>
            </w:r>
          </w:p>
        </w:tc>
      </w:tr>
      <w:tr>
        <w:tc>
          <w:tcPr>
            <w:tcW w:type="dxa" w:w="1944"/>
            <w:tcMar>
              <w:top w:w="80" w:type="dxa"/>
              <w:start w:w="120" w:type="dxa"/>
              <w:bottom w:w="80" w:type="dxa"/>
              <w:end w:w="120" w:type="dxa"/>
            </w:tcMar>
            <w:vAlign w:val="center"/>
          </w:tcPr>
          <w:p>
            <w:r>
              <w:rPr>
                <w:sz w:val="18"/>
              </w:rPr>
              <w:t>ARRIVED</w:t>
            </w:r>
          </w:p>
        </w:tc>
        <w:tc>
          <w:tcPr>
            <w:tcW w:type="dxa" w:w="2088"/>
            <w:tcMar>
              <w:top w:w="80" w:type="dxa"/>
              <w:start w:w="120" w:type="dxa"/>
              <w:bottom w:w="80" w:type="dxa"/>
              <w:end w:w="120" w:type="dxa"/>
            </w:tcMar>
            <w:vAlign w:val="center"/>
          </w:tcPr>
          <w:p>
            <w:r>
              <w:rPr>
                <w:sz w:val="18"/>
              </w:rPr>
              <w:t>Mechanic taps arrived</w:t>
            </w:r>
          </w:p>
        </w:tc>
        <w:tc>
          <w:tcPr>
            <w:tcW w:type="dxa" w:w="2736"/>
            <w:tcMar>
              <w:top w:w="80" w:type="dxa"/>
              <w:start w:w="120" w:type="dxa"/>
              <w:bottom w:w="80" w:type="dxa"/>
              <w:end w:w="120" w:type="dxa"/>
            </w:tcMar>
            <w:vAlign w:val="center"/>
          </w:tcPr>
          <w:p>
            <w:r>
              <w:rPr>
                <w:sz w:val="18"/>
              </w:rPr>
              <w:t>Mechanic sees Start Work</w:t>
            </w:r>
          </w:p>
        </w:tc>
        <w:tc>
          <w:tcPr>
            <w:tcW w:type="dxa" w:w="2592"/>
            <w:tcMar>
              <w:top w:w="80" w:type="dxa"/>
              <w:start w:w="120" w:type="dxa"/>
              <w:bottom w:w="80" w:type="dxa"/>
              <w:end w:w="120" w:type="dxa"/>
            </w:tcMar>
            <w:vAlign w:val="center"/>
          </w:tcPr>
          <w:p>
            <w:r>
              <w:rPr>
                <w:sz w:val="18"/>
              </w:rPr>
              <w:t>Mechanic reached user location</w:t>
            </w:r>
          </w:p>
        </w:tc>
      </w:tr>
      <w:tr>
        <w:tc>
          <w:tcPr>
            <w:tcW w:type="dxa" w:w="1944"/>
            <w:tcMar>
              <w:top w:w="80" w:type="dxa"/>
              <w:start w:w="120" w:type="dxa"/>
              <w:bottom w:w="80" w:type="dxa"/>
              <w:end w:w="120" w:type="dxa"/>
            </w:tcMar>
            <w:vAlign w:val="center"/>
          </w:tcPr>
          <w:p>
            <w:r>
              <w:rPr>
                <w:sz w:val="18"/>
              </w:rPr>
              <w:t>IN_PROGRESS</w:t>
            </w:r>
          </w:p>
        </w:tc>
        <w:tc>
          <w:tcPr>
            <w:tcW w:type="dxa" w:w="2088"/>
            <w:tcMar>
              <w:top w:w="80" w:type="dxa"/>
              <w:start w:w="120" w:type="dxa"/>
              <w:bottom w:w="80" w:type="dxa"/>
              <w:end w:w="120" w:type="dxa"/>
            </w:tcMar>
            <w:vAlign w:val="center"/>
          </w:tcPr>
          <w:p>
            <w:r>
              <w:rPr>
                <w:sz w:val="18"/>
              </w:rPr>
              <w:t>Mechanic starts work</w:t>
            </w:r>
          </w:p>
        </w:tc>
        <w:tc>
          <w:tcPr>
            <w:tcW w:type="dxa" w:w="2736"/>
            <w:tcMar>
              <w:top w:w="80" w:type="dxa"/>
              <w:start w:w="120" w:type="dxa"/>
              <w:bottom w:w="80" w:type="dxa"/>
              <w:end w:w="120" w:type="dxa"/>
            </w:tcMar>
            <w:vAlign w:val="center"/>
          </w:tcPr>
          <w:p>
            <w:r>
              <w:rPr>
                <w:sz w:val="18"/>
              </w:rPr>
              <w:t>Mechanic sees Work Completed</w:t>
            </w:r>
          </w:p>
        </w:tc>
        <w:tc>
          <w:tcPr>
            <w:tcW w:type="dxa" w:w="2592"/>
            <w:tcMar>
              <w:top w:w="80" w:type="dxa"/>
              <w:start w:w="120" w:type="dxa"/>
              <w:bottom w:w="80" w:type="dxa"/>
              <w:end w:w="120" w:type="dxa"/>
            </w:tcMar>
            <w:vAlign w:val="center"/>
          </w:tcPr>
          <w:p>
            <w:r>
              <w:rPr>
                <w:sz w:val="18"/>
              </w:rPr>
              <w:t>Repair/service is currently being performed</w:t>
            </w:r>
          </w:p>
        </w:tc>
      </w:tr>
      <w:tr>
        <w:tc>
          <w:tcPr>
            <w:tcW w:type="dxa" w:w="1944"/>
            <w:tcMar>
              <w:top w:w="80" w:type="dxa"/>
              <w:start w:w="120" w:type="dxa"/>
              <w:bottom w:w="80" w:type="dxa"/>
              <w:end w:w="120" w:type="dxa"/>
            </w:tcMar>
            <w:vAlign w:val="center"/>
          </w:tcPr>
          <w:p>
            <w:r>
              <w:rPr>
                <w:sz w:val="18"/>
              </w:rPr>
              <w:t>WORK_COMPLETED</w:t>
            </w:r>
          </w:p>
        </w:tc>
        <w:tc>
          <w:tcPr>
            <w:tcW w:type="dxa" w:w="2088"/>
            <w:tcMar>
              <w:top w:w="80" w:type="dxa"/>
              <w:start w:w="120" w:type="dxa"/>
              <w:bottom w:w="80" w:type="dxa"/>
              <w:end w:w="120" w:type="dxa"/>
            </w:tcMar>
            <w:vAlign w:val="center"/>
          </w:tcPr>
          <w:p>
            <w:r>
              <w:rPr>
                <w:sz w:val="18"/>
              </w:rPr>
              <w:t>Mechanic completes work</w:t>
            </w:r>
          </w:p>
        </w:tc>
        <w:tc>
          <w:tcPr>
            <w:tcW w:type="dxa" w:w="2736"/>
            <w:tcMar>
              <w:top w:w="80" w:type="dxa"/>
              <w:start w:w="120" w:type="dxa"/>
              <w:bottom w:w="80" w:type="dxa"/>
              <w:end w:w="120" w:type="dxa"/>
            </w:tcMar>
            <w:vAlign w:val="center"/>
          </w:tcPr>
          <w:p>
            <w:r>
              <w:rPr>
                <w:sz w:val="18"/>
              </w:rPr>
              <w:t>Mechanic sees Send Charges; user waits for bill</w:t>
            </w:r>
          </w:p>
        </w:tc>
        <w:tc>
          <w:tcPr>
            <w:tcW w:type="dxa" w:w="2592"/>
            <w:tcMar>
              <w:top w:w="80" w:type="dxa"/>
              <w:start w:w="120" w:type="dxa"/>
              <w:bottom w:w="80" w:type="dxa"/>
              <w:end w:w="120" w:type="dxa"/>
            </w:tcMar>
            <w:vAlign w:val="center"/>
          </w:tcPr>
          <w:p>
            <w:r>
              <w:rPr>
                <w:sz w:val="18"/>
              </w:rPr>
              <w:t>Work is done but payment is not requested yet</w:t>
            </w:r>
          </w:p>
        </w:tc>
      </w:tr>
      <w:tr>
        <w:tc>
          <w:tcPr>
            <w:tcW w:type="dxa" w:w="1944"/>
            <w:tcMar>
              <w:top w:w="80" w:type="dxa"/>
              <w:start w:w="120" w:type="dxa"/>
              <w:bottom w:w="80" w:type="dxa"/>
              <w:end w:w="120" w:type="dxa"/>
            </w:tcMar>
            <w:vAlign w:val="center"/>
          </w:tcPr>
          <w:p>
            <w:r>
              <w:rPr>
                <w:sz w:val="18"/>
              </w:rPr>
              <w:t>PAYMENT_PROCESS</w:t>
            </w:r>
          </w:p>
        </w:tc>
        <w:tc>
          <w:tcPr>
            <w:tcW w:type="dxa" w:w="2088"/>
            <w:tcMar>
              <w:top w:w="80" w:type="dxa"/>
              <w:start w:w="120" w:type="dxa"/>
              <w:bottom w:w="80" w:type="dxa"/>
              <w:end w:w="120" w:type="dxa"/>
            </w:tcMar>
            <w:vAlign w:val="center"/>
          </w:tcPr>
          <w:p>
            <w:r>
              <w:rPr>
                <w:sz w:val="18"/>
              </w:rPr>
              <w:t>Mechanic sends charges</w:t>
            </w:r>
          </w:p>
        </w:tc>
        <w:tc>
          <w:tcPr>
            <w:tcW w:type="dxa" w:w="2736"/>
            <w:tcMar>
              <w:top w:w="80" w:type="dxa"/>
              <w:start w:w="120" w:type="dxa"/>
              <w:bottom w:w="80" w:type="dxa"/>
              <w:end w:w="120" w:type="dxa"/>
            </w:tcMar>
            <w:vAlign w:val="center"/>
          </w:tcPr>
          <w:p>
            <w:r>
              <w:rPr>
                <w:sz w:val="18"/>
              </w:rPr>
              <w:t>User sees payment amount and Pay Now</w:t>
            </w:r>
          </w:p>
        </w:tc>
        <w:tc>
          <w:tcPr>
            <w:tcW w:type="dxa" w:w="2592"/>
            <w:tcMar>
              <w:top w:w="80" w:type="dxa"/>
              <w:start w:w="120" w:type="dxa"/>
              <w:bottom w:w="80" w:type="dxa"/>
              <w:end w:w="120" w:type="dxa"/>
            </w:tcMar>
            <w:vAlign w:val="center"/>
          </w:tcPr>
          <w:p>
            <w:r>
              <w:rPr>
                <w:sz w:val="18"/>
              </w:rPr>
              <w:t>Payment is pending from user</w:t>
            </w:r>
          </w:p>
        </w:tc>
      </w:tr>
      <w:tr>
        <w:tc>
          <w:tcPr>
            <w:tcW w:type="dxa" w:w="1944"/>
            <w:tcMar>
              <w:top w:w="80" w:type="dxa"/>
              <w:start w:w="120" w:type="dxa"/>
              <w:bottom w:w="80" w:type="dxa"/>
              <w:end w:w="120" w:type="dxa"/>
            </w:tcMar>
            <w:vAlign w:val="center"/>
          </w:tcPr>
          <w:p>
            <w:r>
              <w:rPr>
                <w:sz w:val="18"/>
              </w:rPr>
              <w:t>COMPLETED</w:t>
            </w:r>
          </w:p>
        </w:tc>
        <w:tc>
          <w:tcPr>
            <w:tcW w:type="dxa" w:w="2088"/>
            <w:tcMar>
              <w:top w:w="80" w:type="dxa"/>
              <w:start w:w="120" w:type="dxa"/>
              <w:bottom w:w="80" w:type="dxa"/>
              <w:end w:w="120" w:type="dxa"/>
            </w:tcMar>
            <w:vAlign w:val="center"/>
          </w:tcPr>
          <w:p>
            <w:r>
              <w:rPr>
                <w:sz w:val="18"/>
              </w:rPr>
              <w:t>User pays cash</w:t>
            </w:r>
          </w:p>
        </w:tc>
        <w:tc>
          <w:tcPr>
            <w:tcW w:type="dxa" w:w="2736"/>
            <w:tcMar>
              <w:top w:w="80" w:type="dxa"/>
              <w:start w:w="120" w:type="dxa"/>
              <w:bottom w:w="80" w:type="dxa"/>
              <w:end w:w="120" w:type="dxa"/>
            </w:tcMar>
            <w:vAlign w:val="center"/>
          </w:tcPr>
          <w:p>
            <w:r>
              <w:rPr>
                <w:sz w:val="18"/>
              </w:rPr>
              <w:t>Review screen opens; mechanic receives done event</w:t>
            </w:r>
          </w:p>
        </w:tc>
        <w:tc>
          <w:tcPr>
            <w:tcW w:type="dxa" w:w="2592"/>
            <w:tcMar>
              <w:top w:w="80" w:type="dxa"/>
              <w:start w:w="120" w:type="dxa"/>
              <w:bottom w:w="80" w:type="dxa"/>
              <w:end w:w="120" w:type="dxa"/>
            </w:tcMar>
            <w:vAlign w:val="center"/>
          </w:tcPr>
          <w:p>
            <w:r>
              <w:rPr>
                <w:sz w:val="18"/>
              </w:rPr>
              <w:t>Job and payment are complete</w:t>
            </w:r>
          </w:p>
        </w:tc>
      </w:tr>
      <w:tr>
        <w:tc>
          <w:tcPr>
            <w:tcW w:type="dxa" w:w="1944"/>
            <w:tcMar>
              <w:top w:w="80" w:type="dxa"/>
              <w:start w:w="120" w:type="dxa"/>
              <w:bottom w:w="80" w:type="dxa"/>
              <w:end w:w="120" w:type="dxa"/>
            </w:tcMar>
            <w:vAlign w:val="center"/>
          </w:tcPr>
          <w:p>
            <w:r>
              <w:rPr>
                <w:sz w:val="18"/>
              </w:rPr>
              <w:t>CANCELLED/REJECTED/EXPIRED</w:t>
            </w:r>
          </w:p>
        </w:tc>
        <w:tc>
          <w:tcPr>
            <w:tcW w:type="dxa" w:w="2088"/>
            <w:tcMar>
              <w:top w:w="80" w:type="dxa"/>
              <w:start w:w="120" w:type="dxa"/>
              <w:bottom w:w="80" w:type="dxa"/>
              <w:end w:w="120" w:type="dxa"/>
            </w:tcMar>
            <w:vAlign w:val="center"/>
          </w:tcPr>
          <w:p>
            <w:r>
              <w:rPr>
                <w:sz w:val="18"/>
              </w:rPr>
              <w:t>User, mechanic, or backend timeout</w:t>
            </w:r>
          </w:p>
        </w:tc>
        <w:tc>
          <w:tcPr>
            <w:tcW w:type="dxa" w:w="2736"/>
            <w:tcMar>
              <w:top w:w="80" w:type="dxa"/>
              <w:start w:w="120" w:type="dxa"/>
              <w:bottom w:w="80" w:type="dxa"/>
              <w:end w:w="120" w:type="dxa"/>
            </w:tcMar>
            <w:vAlign w:val="center"/>
          </w:tcPr>
          <w:p>
            <w:r>
              <w:rPr>
                <w:sz w:val="18"/>
              </w:rPr>
              <w:t>Moved to Cancelled tab</w:t>
            </w:r>
          </w:p>
        </w:tc>
        <w:tc>
          <w:tcPr>
            <w:tcW w:type="dxa" w:w="2592"/>
            <w:tcMar>
              <w:top w:w="80" w:type="dxa"/>
              <w:start w:w="120" w:type="dxa"/>
              <w:bottom w:w="80" w:type="dxa"/>
              <w:end w:w="120" w:type="dxa"/>
            </w:tcMar>
            <w:vAlign w:val="center"/>
          </w:tcPr>
          <w:p>
            <w:r>
              <w:rPr>
                <w:sz w:val="18"/>
              </w:rPr>
              <w:t>Appointment no longer active</w:t>
            </w:r>
          </w:p>
        </w:tc>
      </w:tr>
    </w:tbl>
    <w:p>
      <w:pPr>
        <w:pStyle w:val="Heading1"/>
      </w:pPr>
      <w:r>
        <w:rPr>
          <w:rFonts w:ascii="Calibri" w:hAnsi="Calibri"/>
          <w:color w:val="2E74B5"/>
          <w:sz w:val="32"/>
        </w:rPr>
        <w:t>Emergency Roadside Assistance Flow</w:t>
      </w:r>
    </w:p>
    <w:p>
      <w:pPr>
        <w:pStyle w:val="Heading2"/>
      </w:pPr>
      <w:r>
        <w:rPr>
          <w:rFonts w:ascii="Calibri" w:hAnsi="Calibri"/>
          <w:color w:val="2E74B5"/>
          <w:sz w:val="26"/>
        </w:rPr>
        <w:t>1. User Creates Emergency Request</w:t>
      </w:r>
    </w:p>
    <w:p>
      <w:pPr>
        <w:pStyle w:val="ListNumber"/>
      </w:pPr>
      <w:r>
        <w:rPr>
          <w:rFonts w:ascii="Calibri" w:hAnsi="Calibri"/>
          <w:sz w:val="22"/>
        </w:rPr>
        <w:t>The user starts an emergency/service-request flow from the app.</w:t>
      </w:r>
    </w:p>
    <w:p>
      <w:pPr>
        <w:pStyle w:val="ListNumber"/>
      </w:pPr>
      <w:r>
        <w:rPr>
          <w:rFonts w:ascii="Calibri" w:hAnsi="Calibri"/>
          <w:sz w:val="22"/>
        </w:rPr>
        <w:t>The user chooses service category such as bike, car, puncture, or other.</w:t>
      </w:r>
    </w:p>
    <w:p>
      <w:pPr>
        <w:pStyle w:val="ListNumber"/>
      </w:pPr>
      <w:r>
        <w:rPr>
          <w:rFonts w:ascii="Calibri" w:hAnsi="Calibri"/>
          <w:sz w:val="22"/>
        </w:rPr>
        <w:t>The user can add notes and accept fixed inspection/visiting charges if required by the previous screen.</w:t>
      </w:r>
    </w:p>
    <w:p>
      <w:pPr>
        <w:pStyle w:val="ListNumber"/>
      </w:pPr>
      <w:r>
        <w:rPr>
          <w:rFonts w:ascii="Calibri" w:hAnsi="Calibri"/>
          <w:sz w:val="22"/>
        </w:rPr>
        <w:t>The map screen resolves the selected location and builds a payload with serviceType, userNotes, isfixedchargeaccepted, user phone number, latitude, longitude, and location name.</w:t>
      </w:r>
    </w:p>
    <w:p>
      <w:pPr>
        <w:pStyle w:val="ListNumber"/>
      </w:pPr>
      <w:r>
        <w:rPr>
          <w:rFonts w:ascii="Calibri" w:hAnsi="Calibri"/>
          <w:sz w:val="22"/>
        </w:rPr>
        <w:t>The app calls POST /api/service-request/create.</w:t>
      </w:r>
    </w:p>
    <w:p>
      <w:pPr>
        <w:pStyle w:val="ListNumber"/>
      </w:pPr>
      <w:r>
        <w:rPr>
          <w:rFonts w:ascii="Calibri" w:hAnsi="Calibri"/>
          <w:sz w:val="22"/>
        </w:rPr>
        <w:t>The backend creates a service request and returns a requestId.</w:t>
      </w:r>
    </w:p>
    <w:p>
      <w:pPr>
        <w:pStyle w:val="ListNumber"/>
      </w:pPr>
      <w:r>
        <w:rPr>
          <w:rFonts w:ascii="Calibri" w:hAnsi="Calibri"/>
          <w:sz w:val="22"/>
        </w:rPr>
        <w:t>The frontend stores the active request id and subscribes to /topic/request/{requestId}.</w:t>
      </w:r>
    </w:p>
    <w:p>
      <w:pPr>
        <w:pStyle w:val="ListNumber"/>
      </w:pPr>
      <w:r>
        <w:rPr>
          <w:rFonts w:ascii="Calibri" w:hAnsi="Calibri"/>
          <w:sz w:val="22"/>
        </w:rPr>
        <w:t>The app fetches nearby mechanics using /api/service-request/nearbymechanic and shows the waiting state while mechanics are notified.</w:t>
      </w:r>
    </w:p>
    <w:p>
      <w:pPr>
        <w:pStyle w:val="Heading2"/>
      </w:pPr>
      <w:r>
        <w:rPr>
          <w:rFonts w:ascii="Calibri" w:hAnsi="Calibri"/>
          <w:color w:val="2E74B5"/>
          <w:sz w:val="26"/>
        </w:rPr>
        <w:t>2. Mechanic Receives Emergency Request</w:t>
      </w:r>
    </w:p>
    <w:p>
      <w:pPr>
        <w:pStyle w:val="ListNumber"/>
      </w:pPr>
      <w:r>
        <w:rPr>
          <w:rFonts w:ascii="Calibri" w:hAnsi="Calibri"/>
          <w:sz w:val="22"/>
        </w:rPr>
        <w:t>The mechanic WebSocket subscribes to /topic/mechanic/requests/{mechanicId} and also road request topics.</w:t>
      </w:r>
    </w:p>
    <w:p>
      <w:pPr>
        <w:pStyle w:val="ListNumber"/>
      </w:pPr>
      <w:r>
        <w:rPr>
          <w:rFonts w:ascii="Calibri" w:hAnsi="Calibri"/>
          <w:sz w:val="22"/>
        </w:rPr>
        <w:t>If a payload contains userLatitude and requestId, the app opens MechanicRequestAlertScreen.</w:t>
      </w:r>
    </w:p>
    <w:p>
      <w:pPr>
        <w:pStyle w:val="ListNumber"/>
      </w:pPr>
      <w:r>
        <w:rPr>
          <w:rFonts w:ascii="Calibri" w:hAnsi="Calibri"/>
          <w:sz w:val="22"/>
        </w:rPr>
        <w:t>The mechanic sees user information, service details, location, distance, timer, and accept action.</w:t>
      </w:r>
    </w:p>
    <w:p>
      <w:pPr>
        <w:pStyle w:val="ListNumber"/>
      </w:pPr>
      <w:r>
        <w:rPr>
          <w:rFonts w:ascii="Calibri" w:hAnsi="Calibri"/>
          <w:sz w:val="22"/>
        </w:rPr>
        <w:t>Accept calls POST /api/service-request/accept/{requestId}.</w:t>
      </w:r>
    </w:p>
    <w:p>
      <w:pPr>
        <w:pStyle w:val="ListNumber"/>
      </w:pPr>
      <w:r>
        <w:rPr>
          <w:rFonts w:ascii="Calibri" w:hAnsi="Calibri"/>
          <w:sz w:val="22"/>
        </w:rPr>
        <w:t>The backend assigns the request to that mechanic and returns merged request/mechanic/user data.</w:t>
      </w:r>
    </w:p>
    <w:p>
      <w:pPr>
        <w:pStyle w:val="ListNumber"/>
      </w:pPr>
      <w:r>
        <w:rPr>
          <w:rFonts w:ascii="Calibri" w:hAnsi="Calibri"/>
          <w:sz w:val="22"/>
        </w:rPr>
        <w:t>The frontend saves the active tracking state and opens MechanicUserMap.</w:t>
      </w:r>
    </w:p>
    <w:p>
      <w:pPr>
        <w:pStyle w:val="ListNumber"/>
      </w:pPr>
      <w:r>
        <w:rPr>
          <w:rFonts w:ascii="Calibri" w:hAnsi="Calibri"/>
          <w:sz w:val="22"/>
        </w:rPr>
        <w:t>Mechanic live location service starts and sends location updates to the backend.</w:t>
      </w:r>
    </w:p>
    <w:p>
      <w:pPr>
        <w:pStyle w:val="Heading2"/>
      </w:pPr>
      <w:r>
        <w:rPr>
          <w:rFonts w:ascii="Calibri" w:hAnsi="Calibri"/>
          <w:color w:val="2E74B5"/>
          <w:sz w:val="26"/>
        </w:rPr>
        <w:t>3. Live Tracking And Arrival</w:t>
      </w:r>
    </w:p>
    <w:p>
      <w:pPr>
        <w:pStyle w:val="ListNumber"/>
      </w:pPr>
      <w:r>
        <w:rPr>
          <w:rFonts w:ascii="Calibri" w:hAnsi="Calibri"/>
          <w:sz w:val="22"/>
        </w:rPr>
        <w:t>After acceptance, both sides listen to /topic/request/{requestId}.</w:t>
      </w:r>
    </w:p>
    <w:p>
      <w:pPr>
        <w:pStyle w:val="ListNumber"/>
      </w:pPr>
      <w:r>
        <w:rPr>
          <w:rFonts w:ascii="Calibri" w:hAnsi="Calibri"/>
          <w:sz w:val="22"/>
        </w:rPr>
        <w:t>The mechanic map also listens to /topic/request/{requestId}/live-location for distance and ETA updates.</w:t>
      </w:r>
    </w:p>
    <w:p>
      <w:pPr>
        <w:pStyle w:val="ListNumber"/>
      </w:pPr>
      <w:r>
        <w:rPr>
          <w:rFonts w:ascii="Calibri" w:hAnsi="Calibri"/>
          <w:sz w:val="22"/>
        </w:rPr>
        <w:t>The user map shows the accepted mechanic, route, distance, ETA, and mechanic movement.</w:t>
      </w:r>
    </w:p>
    <w:p>
      <w:pPr>
        <w:pStyle w:val="ListNumber"/>
      </w:pPr>
      <w:r>
        <w:rPr>
          <w:rFonts w:ascii="Calibri" w:hAnsi="Calibri"/>
          <w:sz w:val="22"/>
        </w:rPr>
        <w:t>When the mechanic reaches the customer, the mechanic taps Have Arrived.</w:t>
      </w:r>
    </w:p>
    <w:p>
      <w:pPr>
        <w:pStyle w:val="ListNumber"/>
      </w:pPr>
      <w:r>
        <w:rPr>
          <w:rFonts w:ascii="Calibri" w:hAnsi="Calibri"/>
          <w:sz w:val="22"/>
        </w:rPr>
        <w:t>The frontend sends GET /api/service-request/isarrived/{requestId} with current lat/lng query parameters.</w:t>
      </w:r>
    </w:p>
    <w:p>
      <w:pPr>
        <w:pStyle w:val="ListNumber"/>
      </w:pPr>
      <w:r>
        <w:rPr>
          <w:rFonts w:ascii="Calibri" w:hAnsi="Calibri"/>
          <w:sz w:val="22"/>
        </w:rPr>
        <w:t>The backend verifies whether the mechanic is close enough to the customer. If not, the frontend shows distance such as You are X away from the customer.</w:t>
      </w:r>
    </w:p>
    <w:p>
      <w:pPr>
        <w:pStyle w:val="ListNumber"/>
      </w:pPr>
      <w:r>
        <w:rPr>
          <w:rFonts w:ascii="Calibri" w:hAnsi="Calibri"/>
          <w:sz w:val="22"/>
        </w:rPr>
        <w:t>If arrival is accepted, the mechanic UI stops live tracking, marks hasArrived true, and allows charge entry.</w:t>
      </w:r>
    </w:p>
    <w:p>
      <w:pPr>
        <w:pStyle w:val="Heading2"/>
      </w:pPr>
      <w:r>
        <w:rPr>
          <w:rFonts w:ascii="Calibri" w:hAnsi="Calibri"/>
          <w:color w:val="2E74B5"/>
          <w:sz w:val="26"/>
        </w:rPr>
        <w:t>4. Emergency Charges Approval</w:t>
      </w:r>
    </w:p>
    <w:p>
      <w:pPr>
        <w:pStyle w:val="ListNumber"/>
      </w:pPr>
      <w:r>
        <w:rPr>
          <w:rFonts w:ascii="Calibri" w:hAnsi="Calibri"/>
          <w:sz w:val="22"/>
        </w:rPr>
        <w:t>After arriving, the mechanic opens Set Inspection Charges.</w:t>
      </w:r>
    </w:p>
    <w:p>
      <w:pPr>
        <w:pStyle w:val="ListNumber"/>
      </w:pPr>
      <w:r>
        <w:rPr>
          <w:rFonts w:ascii="Calibri" w:hAnsi="Calibri"/>
          <w:sz w:val="22"/>
        </w:rPr>
        <w:t>The mechanic enters a final inspection/repair price.</w:t>
      </w:r>
    </w:p>
    <w:p>
      <w:pPr>
        <w:pStyle w:val="ListNumber"/>
      </w:pPr>
      <w:r>
        <w:rPr>
          <w:rFonts w:ascii="Calibri" w:hAnsi="Calibri"/>
          <w:sz w:val="22"/>
        </w:rPr>
        <w:t>The frontend posts to /api/service-request/send-final-price with requestId and finalPrice.</w:t>
      </w:r>
    </w:p>
    <w:p>
      <w:pPr>
        <w:pStyle w:val="ListNumber"/>
      </w:pPr>
      <w:r>
        <w:rPr>
          <w:rFonts w:ascii="Calibri" w:hAnsi="Calibri"/>
          <w:sz w:val="22"/>
        </w:rPr>
        <w:t>The backend sends a FINAL_PRICE_SENT event to the user request topic.</w:t>
      </w:r>
    </w:p>
    <w:p>
      <w:pPr>
        <w:pStyle w:val="ListNumber"/>
      </w:pPr>
      <w:r>
        <w:rPr>
          <w:rFonts w:ascii="Calibri" w:hAnsi="Calibri"/>
          <w:sz w:val="22"/>
        </w:rPr>
        <w:t>The user screen receives the price and shows a review/confirm charges panel.</w:t>
      </w:r>
    </w:p>
    <w:p>
      <w:pPr>
        <w:pStyle w:val="ListNumber"/>
      </w:pPr>
      <w:r>
        <w:rPr>
          <w:rFonts w:ascii="Calibri" w:hAnsi="Calibri"/>
          <w:sz w:val="22"/>
        </w:rPr>
        <w:t>The user approves the payment request by calling POST /api/service-request/approve-payment-request with requestId and finalPrice.</w:t>
      </w:r>
    </w:p>
    <w:p>
      <w:pPr>
        <w:pStyle w:val="ListNumber"/>
      </w:pPr>
      <w:r>
        <w:rPr>
          <w:rFonts w:ascii="Calibri" w:hAnsi="Calibri"/>
          <w:sz w:val="22"/>
        </w:rPr>
        <w:t>After approval, the request status becomes APPROVED_PAYMENT_REQUEST or WORK_STARTED depending on backend naming.</w:t>
      </w:r>
    </w:p>
    <w:p>
      <w:pPr>
        <w:pStyle w:val="ListNumber"/>
      </w:pPr>
      <w:r>
        <w:rPr>
          <w:rFonts w:ascii="Calibri" w:hAnsi="Calibri"/>
          <w:sz w:val="22"/>
        </w:rPr>
        <w:t>The mechanic side receives USER_APPROVED or approved status and can proceed with work.</w:t>
      </w:r>
    </w:p>
    <w:p>
      <w:pPr>
        <w:pStyle w:val="Heading2"/>
      </w:pPr>
      <w:r>
        <w:rPr>
          <w:rFonts w:ascii="Calibri" w:hAnsi="Calibri"/>
          <w:color w:val="2E74B5"/>
          <w:sz w:val="26"/>
        </w:rPr>
        <w:t>5. Emergency Work Completion And Payment</w:t>
      </w:r>
    </w:p>
    <w:p>
      <w:pPr>
        <w:pStyle w:val="ListNumber"/>
      </w:pPr>
      <w:r>
        <w:rPr>
          <w:rFonts w:ascii="Calibri" w:hAnsi="Calibri"/>
          <w:sz w:val="22"/>
        </w:rPr>
        <w:t>When work is finished, the mechanic calls GET /api/service-request/work-completed/{requestId}.</w:t>
      </w:r>
    </w:p>
    <w:p>
      <w:pPr>
        <w:pStyle w:val="ListNumber"/>
      </w:pPr>
      <w:r>
        <w:rPr>
          <w:rFonts w:ascii="Calibri" w:hAnsi="Calibri"/>
          <w:sz w:val="22"/>
        </w:rPr>
        <w:t>The user screen receives WORK_COMPLETED or WAITING_FOR_PAYMENT and shows payment options.</w:t>
      </w:r>
    </w:p>
    <w:p>
      <w:pPr>
        <w:pStyle w:val="ListNumber"/>
      </w:pPr>
      <w:r>
        <w:rPr>
          <w:rFonts w:ascii="Calibri" w:hAnsi="Calibri"/>
          <w:sz w:val="22"/>
        </w:rPr>
        <w:t>The user starts cash payment using POST /api/service-request/paynow/{requestId} with paymentype = CASH.</w:t>
      </w:r>
    </w:p>
    <w:p>
      <w:pPr>
        <w:pStyle w:val="ListNumber"/>
      </w:pPr>
      <w:r>
        <w:rPr>
          <w:rFonts w:ascii="Calibri" w:hAnsi="Calibri"/>
          <w:sz w:val="22"/>
        </w:rPr>
        <w:t>The user screen enters PAYMENT_PENDING and asks the user to hand over cash.</w:t>
      </w:r>
    </w:p>
    <w:p>
      <w:pPr>
        <w:pStyle w:val="ListNumber"/>
      </w:pPr>
      <w:r>
        <w:rPr>
          <w:rFonts w:ascii="Calibri" w:hAnsi="Calibri"/>
          <w:sz w:val="22"/>
        </w:rPr>
        <w:t>The mechanic confirms receiving cash using GET /api/service-request/completed/{requestId}.</w:t>
      </w:r>
    </w:p>
    <w:p>
      <w:pPr>
        <w:pStyle w:val="ListNumber"/>
      </w:pPr>
      <w:r>
        <w:rPr>
          <w:rFonts w:ascii="Calibri" w:hAnsi="Calibri"/>
          <w:sz w:val="22"/>
        </w:rPr>
        <w:t>The backend completes the request, and the user receives PAYMENT_DONE or COMPLETED.</w:t>
      </w:r>
    </w:p>
    <w:p>
      <w:pPr>
        <w:pStyle w:val="ListNumber"/>
      </w:pPr>
      <w:r>
        <w:rPr>
          <w:rFonts w:ascii="Calibri" w:hAnsi="Calibri"/>
          <w:sz w:val="22"/>
        </w:rPr>
        <w:t>The user is navigated to ServiceReviewScreen with serviceType = EMERGENCY.</w:t>
      </w:r>
    </w:p>
    <w:p>
      <w:pPr>
        <w:pStyle w:val="ListNumber"/>
      </w:pPr>
      <w:r>
        <w:rPr>
          <w:rFonts w:ascii="Calibri" w:hAnsi="Calibri"/>
          <w:sz w:val="22"/>
        </w:rPr>
        <w:t>The mechanic returns to the dashboard after payment confirmation and job completion.</w:t>
      </w:r>
    </w:p>
    <w:p>
      <w:pPr>
        <w:pStyle w:val="Heading2"/>
      </w:pPr>
      <w:r>
        <w:rPr>
          <w:rFonts w:ascii="Calibri" w:hAnsi="Calibri"/>
          <w:color w:val="2E74B5"/>
          <w:sz w:val="26"/>
        </w:rPr>
        <w:t>Emergency Status Timeline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088"/>
            <w:shd w:fill="F2F4F7"/>
            <w:tcMar>
              <w:top w:w="80" w:type="dxa"/>
              <w:start w:w="120" w:type="dxa"/>
              <w:bottom w:w="80" w:type="dxa"/>
              <w:end w:w="120" w:type="dxa"/>
            </w:tcMar>
            <w:vAlign w:val="center"/>
          </w:tcPr>
          <w:p>
            <w:r/>
            <w:r>
              <w:rPr>
                <w:b/>
                <w:color w:val="1F4D78"/>
                <w:sz w:val="19"/>
              </w:rPr>
              <w:t>State/Status</w:t>
            </w:r>
          </w:p>
        </w:tc>
        <w:tc>
          <w:tcPr>
            <w:tcW w:type="dxa" w:w="2520"/>
            <w:shd w:fill="F2F4F7"/>
            <w:tcMar>
              <w:top w:w="80" w:type="dxa"/>
              <w:start w:w="120" w:type="dxa"/>
              <w:bottom w:w="80" w:type="dxa"/>
              <w:end w:w="120" w:type="dxa"/>
            </w:tcMar>
            <w:vAlign w:val="center"/>
          </w:tcPr>
          <w:p>
            <w:r/>
            <w:r>
              <w:rPr>
                <w:b/>
                <w:color w:val="1F4D78"/>
                <w:sz w:val="19"/>
              </w:rPr>
              <w:t>User Side</w:t>
            </w:r>
          </w:p>
        </w:tc>
        <w:tc>
          <w:tcPr>
            <w:tcW w:type="dxa" w:w="2520"/>
            <w:shd w:fill="F2F4F7"/>
            <w:tcMar>
              <w:top w:w="80" w:type="dxa"/>
              <w:start w:w="120" w:type="dxa"/>
              <w:bottom w:w="80" w:type="dxa"/>
              <w:end w:w="120" w:type="dxa"/>
            </w:tcMar>
            <w:vAlign w:val="center"/>
          </w:tcPr>
          <w:p>
            <w:r/>
            <w:r>
              <w:rPr>
                <w:b/>
                <w:color w:val="1F4D78"/>
                <w:sz w:val="19"/>
              </w:rPr>
              <w:t>Mechanic Side</w:t>
            </w:r>
          </w:p>
        </w:tc>
        <w:tc>
          <w:tcPr>
            <w:tcW w:type="dxa" w:w="2232"/>
            <w:shd w:fill="F2F4F7"/>
            <w:tcMar>
              <w:top w:w="80" w:type="dxa"/>
              <w:start w:w="120" w:type="dxa"/>
              <w:bottom w:w="80" w:type="dxa"/>
              <w:end w:w="120" w:type="dxa"/>
            </w:tcMar>
            <w:vAlign w:val="center"/>
          </w:tcPr>
          <w:p>
            <w:r/>
            <w:r>
              <w:rPr>
                <w:b/>
                <w:color w:val="1F4D78"/>
                <w:sz w:val="19"/>
              </w:rPr>
              <w:t>Backend/Event Meaning</w:t>
            </w:r>
          </w:p>
        </w:tc>
      </w:tr>
      <w:tr>
        <w:tc>
          <w:tcPr>
            <w:tcW w:type="dxa" w:w="2088"/>
            <w:tcMar>
              <w:top w:w="80" w:type="dxa"/>
              <w:start w:w="120" w:type="dxa"/>
              <w:bottom w:w="80" w:type="dxa"/>
              <w:end w:w="120" w:type="dxa"/>
            </w:tcMar>
            <w:vAlign w:val="center"/>
          </w:tcPr>
          <w:p>
            <w:r>
              <w:rPr>
                <w:sz w:val="18"/>
              </w:rPr>
              <w:t>CREATED / WAITING</w:t>
            </w:r>
          </w:p>
        </w:tc>
        <w:tc>
          <w:tcPr>
            <w:tcW w:type="dxa" w:w="2520"/>
            <w:tcMar>
              <w:top w:w="80" w:type="dxa"/>
              <w:start w:w="120" w:type="dxa"/>
              <w:bottom w:w="80" w:type="dxa"/>
              <w:end w:w="120" w:type="dxa"/>
            </w:tcMar>
            <w:vAlign w:val="center"/>
          </w:tcPr>
          <w:p>
            <w:r>
              <w:rPr>
                <w:sz w:val="18"/>
              </w:rPr>
              <w:t>User waits for mechanic</w:t>
            </w:r>
          </w:p>
        </w:tc>
        <w:tc>
          <w:tcPr>
            <w:tcW w:type="dxa" w:w="2520"/>
            <w:tcMar>
              <w:top w:w="80" w:type="dxa"/>
              <w:start w:w="120" w:type="dxa"/>
              <w:bottom w:w="80" w:type="dxa"/>
              <w:end w:w="120" w:type="dxa"/>
            </w:tcMar>
            <w:vAlign w:val="center"/>
          </w:tcPr>
          <w:p>
            <w:r>
              <w:rPr>
                <w:sz w:val="18"/>
              </w:rPr>
              <w:t>Mechanics receive alert</w:t>
            </w:r>
          </w:p>
        </w:tc>
        <w:tc>
          <w:tcPr>
            <w:tcW w:type="dxa" w:w="2232"/>
            <w:tcMar>
              <w:top w:w="80" w:type="dxa"/>
              <w:start w:w="120" w:type="dxa"/>
              <w:bottom w:w="80" w:type="dxa"/>
              <w:end w:w="120" w:type="dxa"/>
            </w:tcMar>
            <w:vAlign w:val="center"/>
          </w:tcPr>
          <w:p>
            <w:r>
              <w:rPr>
                <w:sz w:val="18"/>
              </w:rPr>
              <w:t>Request is open and broadcasted</w:t>
            </w:r>
          </w:p>
        </w:tc>
      </w:tr>
      <w:tr>
        <w:tc>
          <w:tcPr>
            <w:tcW w:type="dxa" w:w="2088"/>
            <w:tcMar>
              <w:top w:w="80" w:type="dxa"/>
              <w:start w:w="120" w:type="dxa"/>
              <w:bottom w:w="80" w:type="dxa"/>
              <w:end w:w="120" w:type="dxa"/>
            </w:tcMar>
            <w:vAlign w:val="center"/>
          </w:tcPr>
          <w:p>
            <w:r>
              <w:rPr>
                <w:sz w:val="18"/>
              </w:rPr>
              <w:t>ACCEPTED</w:t>
            </w:r>
          </w:p>
        </w:tc>
        <w:tc>
          <w:tcPr>
            <w:tcW w:type="dxa" w:w="2520"/>
            <w:tcMar>
              <w:top w:w="80" w:type="dxa"/>
              <w:start w:w="120" w:type="dxa"/>
              <w:bottom w:w="80" w:type="dxa"/>
              <w:end w:w="120" w:type="dxa"/>
            </w:tcMar>
            <w:vAlign w:val="center"/>
          </w:tcPr>
          <w:p>
            <w:r>
              <w:rPr>
                <w:sz w:val="18"/>
              </w:rPr>
              <w:t>Accepted mechanic appears on map</w:t>
            </w:r>
          </w:p>
        </w:tc>
        <w:tc>
          <w:tcPr>
            <w:tcW w:type="dxa" w:w="2520"/>
            <w:tcMar>
              <w:top w:w="80" w:type="dxa"/>
              <w:start w:w="120" w:type="dxa"/>
              <w:bottom w:w="80" w:type="dxa"/>
              <w:end w:w="120" w:type="dxa"/>
            </w:tcMar>
            <w:vAlign w:val="center"/>
          </w:tcPr>
          <w:p>
            <w:r>
              <w:rPr>
                <w:sz w:val="18"/>
              </w:rPr>
              <w:t>Mechanic opens navigation map</w:t>
            </w:r>
          </w:p>
        </w:tc>
        <w:tc>
          <w:tcPr>
            <w:tcW w:type="dxa" w:w="2232"/>
            <w:tcMar>
              <w:top w:w="80" w:type="dxa"/>
              <w:start w:w="120" w:type="dxa"/>
              <w:bottom w:w="80" w:type="dxa"/>
              <w:end w:w="120" w:type="dxa"/>
            </w:tcMar>
            <w:vAlign w:val="center"/>
          </w:tcPr>
          <w:p>
            <w:r>
              <w:rPr>
                <w:sz w:val="18"/>
              </w:rPr>
              <w:t>Request assigned to one mechanic</w:t>
            </w:r>
          </w:p>
        </w:tc>
      </w:tr>
      <w:tr>
        <w:tc>
          <w:tcPr>
            <w:tcW w:type="dxa" w:w="2088"/>
            <w:tcMar>
              <w:top w:w="80" w:type="dxa"/>
              <w:start w:w="120" w:type="dxa"/>
              <w:bottom w:w="80" w:type="dxa"/>
              <w:end w:w="120" w:type="dxa"/>
            </w:tcMar>
            <w:vAlign w:val="center"/>
          </w:tcPr>
          <w:p>
            <w:r>
              <w:rPr>
                <w:sz w:val="18"/>
              </w:rPr>
              <w:t>ARRIVED</w:t>
            </w:r>
          </w:p>
        </w:tc>
        <w:tc>
          <w:tcPr>
            <w:tcW w:type="dxa" w:w="2520"/>
            <w:tcMar>
              <w:top w:w="80" w:type="dxa"/>
              <w:start w:w="120" w:type="dxa"/>
              <w:bottom w:w="80" w:type="dxa"/>
              <w:end w:w="120" w:type="dxa"/>
            </w:tcMar>
            <w:vAlign w:val="center"/>
          </w:tcPr>
          <w:p>
            <w:r>
              <w:rPr>
                <w:sz w:val="18"/>
              </w:rPr>
              <w:t>User waits for charges/work</w:t>
            </w:r>
          </w:p>
        </w:tc>
        <w:tc>
          <w:tcPr>
            <w:tcW w:type="dxa" w:w="2520"/>
            <w:tcMar>
              <w:top w:w="80" w:type="dxa"/>
              <w:start w:w="120" w:type="dxa"/>
              <w:bottom w:w="80" w:type="dxa"/>
              <w:end w:w="120" w:type="dxa"/>
            </w:tcMar>
            <w:vAlign w:val="center"/>
          </w:tcPr>
          <w:p>
            <w:r>
              <w:rPr>
                <w:sz w:val="18"/>
              </w:rPr>
              <w:t>Mechanic can send price</w:t>
            </w:r>
          </w:p>
        </w:tc>
        <w:tc>
          <w:tcPr>
            <w:tcW w:type="dxa" w:w="2232"/>
            <w:tcMar>
              <w:top w:w="80" w:type="dxa"/>
              <w:start w:w="120" w:type="dxa"/>
              <w:bottom w:w="80" w:type="dxa"/>
              <w:end w:w="120" w:type="dxa"/>
            </w:tcMar>
            <w:vAlign w:val="center"/>
          </w:tcPr>
          <w:p>
            <w:r>
              <w:rPr>
                <w:sz w:val="18"/>
              </w:rPr>
              <w:t>Mechanic reached customer</w:t>
            </w:r>
          </w:p>
        </w:tc>
      </w:tr>
      <w:tr>
        <w:tc>
          <w:tcPr>
            <w:tcW w:type="dxa" w:w="2088"/>
            <w:tcMar>
              <w:top w:w="80" w:type="dxa"/>
              <w:start w:w="120" w:type="dxa"/>
              <w:bottom w:w="80" w:type="dxa"/>
              <w:end w:w="120" w:type="dxa"/>
            </w:tcMar>
            <w:vAlign w:val="center"/>
          </w:tcPr>
          <w:p>
            <w:r>
              <w:rPr>
                <w:sz w:val="18"/>
              </w:rPr>
              <w:t>FINAL_PRICE_SENT</w:t>
            </w:r>
          </w:p>
        </w:tc>
        <w:tc>
          <w:tcPr>
            <w:tcW w:type="dxa" w:w="2520"/>
            <w:tcMar>
              <w:top w:w="80" w:type="dxa"/>
              <w:start w:w="120" w:type="dxa"/>
              <w:bottom w:w="80" w:type="dxa"/>
              <w:end w:w="120" w:type="dxa"/>
            </w:tcMar>
            <w:vAlign w:val="center"/>
          </w:tcPr>
          <w:p>
            <w:r>
              <w:rPr>
                <w:sz w:val="18"/>
              </w:rPr>
              <w:t>User reviews price</w:t>
            </w:r>
          </w:p>
        </w:tc>
        <w:tc>
          <w:tcPr>
            <w:tcW w:type="dxa" w:w="2520"/>
            <w:tcMar>
              <w:top w:w="80" w:type="dxa"/>
              <w:start w:w="120" w:type="dxa"/>
              <w:bottom w:w="80" w:type="dxa"/>
              <w:end w:w="120" w:type="dxa"/>
            </w:tcMar>
            <w:vAlign w:val="center"/>
          </w:tcPr>
          <w:p>
            <w:r>
              <w:rPr>
                <w:sz w:val="18"/>
              </w:rPr>
              <w:t>Mechanic waits for approval</w:t>
            </w:r>
          </w:p>
        </w:tc>
        <w:tc>
          <w:tcPr>
            <w:tcW w:type="dxa" w:w="2232"/>
            <w:tcMar>
              <w:top w:w="80" w:type="dxa"/>
              <w:start w:w="120" w:type="dxa"/>
              <w:bottom w:w="80" w:type="dxa"/>
              <w:end w:w="120" w:type="dxa"/>
            </w:tcMar>
            <w:vAlign w:val="center"/>
          </w:tcPr>
          <w:p>
            <w:r>
              <w:rPr>
                <w:sz w:val="18"/>
              </w:rPr>
              <w:t>Mechanic submitted inspection or repair charge</w:t>
            </w:r>
          </w:p>
        </w:tc>
      </w:tr>
      <w:tr>
        <w:tc>
          <w:tcPr>
            <w:tcW w:type="dxa" w:w="2088"/>
            <w:tcMar>
              <w:top w:w="80" w:type="dxa"/>
              <w:start w:w="120" w:type="dxa"/>
              <w:bottom w:w="80" w:type="dxa"/>
              <w:end w:w="120" w:type="dxa"/>
            </w:tcMar>
            <w:vAlign w:val="center"/>
          </w:tcPr>
          <w:p>
            <w:r>
              <w:rPr>
                <w:sz w:val="18"/>
              </w:rPr>
              <w:t>APPROVED_PAYMENT_REQUEST</w:t>
            </w:r>
          </w:p>
        </w:tc>
        <w:tc>
          <w:tcPr>
            <w:tcW w:type="dxa" w:w="2520"/>
            <w:tcMar>
              <w:top w:w="80" w:type="dxa"/>
              <w:start w:w="120" w:type="dxa"/>
              <w:bottom w:w="80" w:type="dxa"/>
              <w:end w:w="120" w:type="dxa"/>
            </w:tcMar>
            <w:vAlign w:val="center"/>
          </w:tcPr>
          <w:p>
            <w:r>
              <w:rPr>
                <w:sz w:val="18"/>
              </w:rPr>
              <w:t>User approved charges</w:t>
            </w:r>
          </w:p>
        </w:tc>
        <w:tc>
          <w:tcPr>
            <w:tcW w:type="dxa" w:w="2520"/>
            <w:tcMar>
              <w:top w:w="80" w:type="dxa"/>
              <w:start w:w="120" w:type="dxa"/>
              <w:bottom w:w="80" w:type="dxa"/>
              <w:end w:w="120" w:type="dxa"/>
            </w:tcMar>
            <w:vAlign w:val="center"/>
          </w:tcPr>
          <w:p>
            <w:r>
              <w:rPr>
                <w:sz w:val="18"/>
              </w:rPr>
              <w:t>Mechanic starts work</w:t>
            </w:r>
          </w:p>
        </w:tc>
        <w:tc>
          <w:tcPr>
            <w:tcW w:type="dxa" w:w="2232"/>
            <w:tcMar>
              <w:top w:w="80" w:type="dxa"/>
              <w:start w:w="120" w:type="dxa"/>
              <w:bottom w:w="80" w:type="dxa"/>
              <w:end w:w="120" w:type="dxa"/>
            </w:tcMar>
            <w:vAlign w:val="center"/>
          </w:tcPr>
          <w:p>
            <w:r>
              <w:rPr>
                <w:sz w:val="18"/>
              </w:rPr>
              <w:t>Price approval received</w:t>
            </w:r>
          </w:p>
        </w:tc>
      </w:tr>
      <w:tr>
        <w:tc>
          <w:tcPr>
            <w:tcW w:type="dxa" w:w="2088"/>
            <w:tcMar>
              <w:top w:w="80" w:type="dxa"/>
              <w:start w:w="120" w:type="dxa"/>
              <w:bottom w:w="80" w:type="dxa"/>
              <w:end w:w="120" w:type="dxa"/>
            </w:tcMar>
            <w:vAlign w:val="center"/>
          </w:tcPr>
          <w:p>
            <w:r>
              <w:rPr>
                <w:sz w:val="18"/>
              </w:rPr>
              <w:t>WORK_COMPLETED</w:t>
            </w:r>
          </w:p>
        </w:tc>
        <w:tc>
          <w:tcPr>
            <w:tcW w:type="dxa" w:w="2520"/>
            <w:tcMar>
              <w:top w:w="80" w:type="dxa"/>
              <w:start w:w="120" w:type="dxa"/>
              <w:bottom w:w="80" w:type="dxa"/>
              <w:end w:w="120" w:type="dxa"/>
            </w:tcMar>
            <w:vAlign w:val="center"/>
          </w:tcPr>
          <w:p>
            <w:r>
              <w:rPr>
                <w:sz w:val="18"/>
              </w:rPr>
              <w:t>User sees payment due</w:t>
            </w:r>
          </w:p>
        </w:tc>
        <w:tc>
          <w:tcPr>
            <w:tcW w:type="dxa" w:w="2520"/>
            <w:tcMar>
              <w:top w:w="80" w:type="dxa"/>
              <w:start w:w="120" w:type="dxa"/>
              <w:bottom w:w="80" w:type="dxa"/>
              <w:end w:w="120" w:type="dxa"/>
            </w:tcMar>
            <w:vAlign w:val="center"/>
          </w:tcPr>
          <w:p>
            <w:r>
              <w:rPr>
                <w:sz w:val="18"/>
              </w:rPr>
              <w:t>Mechanic waits for payment</w:t>
            </w:r>
          </w:p>
        </w:tc>
        <w:tc>
          <w:tcPr>
            <w:tcW w:type="dxa" w:w="2232"/>
            <w:tcMar>
              <w:top w:w="80" w:type="dxa"/>
              <w:start w:w="120" w:type="dxa"/>
              <w:bottom w:w="80" w:type="dxa"/>
              <w:end w:w="120" w:type="dxa"/>
            </w:tcMar>
            <w:vAlign w:val="center"/>
          </w:tcPr>
          <w:p>
            <w:r>
              <w:rPr>
                <w:sz w:val="18"/>
              </w:rPr>
              <w:t>Work finished and payment is required</w:t>
            </w:r>
          </w:p>
        </w:tc>
      </w:tr>
      <w:tr>
        <w:tc>
          <w:tcPr>
            <w:tcW w:type="dxa" w:w="2088"/>
            <w:tcMar>
              <w:top w:w="80" w:type="dxa"/>
              <w:start w:w="120" w:type="dxa"/>
              <w:bottom w:w="80" w:type="dxa"/>
              <w:end w:w="120" w:type="dxa"/>
            </w:tcMar>
            <w:vAlign w:val="center"/>
          </w:tcPr>
          <w:p>
            <w:r>
              <w:rPr>
                <w:sz w:val="18"/>
              </w:rPr>
              <w:t>PAYMENT_PENDING</w:t>
            </w:r>
          </w:p>
        </w:tc>
        <w:tc>
          <w:tcPr>
            <w:tcW w:type="dxa" w:w="2520"/>
            <w:tcMar>
              <w:top w:w="80" w:type="dxa"/>
              <w:start w:w="120" w:type="dxa"/>
              <w:bottom w:w="80" w:type="dxa"/>
              <w:end w:w="120" w:type="dxa"/>
            </w:tcMar>
            <w:vAlign w:val="center"/>
          </w:tcPr>
          <w:p>
            <w:r>
              <w:rPr>
                <w:sz w:val="18"/>
              </w:rPr>
              <w:t>User has selected cash and should hand over money</w:t>
            </w:r>
          </w:p>
        </w:tc>
        <w:tc>
          <w:tcPr>
            <w:tcW w:type="dxa" w:w="2520"/>
            <w:tcMar>
              <w:top w:w="80" w:type="dxa"/>
              <w:start w:w="120" w:type="dxa"/>
              <w:bottom w:w="80" w:type="dxa"/>
              <w:end w:w="120" w:type="dxa"/>
            </w:tcMar>
            <w:vAlign w:val="center"/>
          </w:tcPr>
          <w:p>
            <w:r>
              <w:rPr>
                <w:sz w:val="18"/>
              </w:rPr>
              <w:t>Mechanic confirms cash received</w:t>
            </w:r>
          </w:p>
        </w:tc>
        <w:tc>
          <w:tcPr>
            <w:tcW w:type="dxa" w:w="2232"/>
            <w:tcMar>
              <w:top w:w="80" w:type="dxa"/>
              <w:start w:w="120" w:type="dxa"/>
              <w:bottom w:w="80" w:type="dxa"/>
              <w:end w:w="120" w:type="dxa"/>
            </w:tcMar>
            <w:vAlign w:val="center"/>
          </w:tcPr>
          <w:p>
            <w:r>
              <w:rPr>
                <w:sz w:val="18"/>
              </w:rPr>
              <w:t>Cash handover step is active</w:t>
            </w:r>
          </w:p>
        </w:tc>
      </w:tr>
      <w:tr>
        <w:tc>
          <w:tcPr>
            <w:tcW w:type="dxa" w:w="2088"/>
            <w:tcMar>
              <w:top w:w="80" w:type="dxa"/>
              <w:start w:w="120" w:type="dxa"/>
              <w:bottom w:w="80" w:type="dxa"/>
              <w:end w:w="120" w:type="dxa"/>
            </w:tcMar>
            <w:vAlign w:val="center"/>
          </w:tcPr>
          <w:p>
            <w:r>
              <w:rPr>
                <w:sz w:val="18"/>
              </w:rPr>
              <w:t>COMPLETED / PAYMENT_DONE</w:t>
            </w:r>
          </w:p>
        </w:tc>
        <w:tc>
          <w:tcPr>
            <w:tcW w:type="dxa" w:w="2520"/>
            <w:tcMar>
              <w:top w:w="80" w:type="dxa"/>
              <w:start w:w="120" w:type="dxa"/>
              <w:bottom w:w="80" w:type="dxa"/>
              <w:end w:w="120" w:type="dxa"/>
            </w:tcMar>
            <w:vAlign w:val="center"/>
          </w:tcPr>
          <w:p>
            <w:r>
              <w:rPr>
                <w:sz w:val="18"/>
              </w:rPr>
              <w:t>Review screen opens</w:t>
            </w:r>
          </w:p>
        </w:tc>
        <w:tc>
          <w:tcPr>
            <w:tcW w:type="dxa" w:w="2520"/>
            <w:tcMar>
              <w:top w:w="80" w:type="dxa"/>
              <w:start w:w="120" w:type="dxa"/>
              <w:bottom w:w="80" w:type="dxa"/>
              <w:end w:w="120" w:type="dxa"/>
            </w:tcMar>
            <w:vAlign w:val="center"/>
          </w:tcPr>
          <w:p>
            <w:r>
              <w:rPr>
                <w:sz w:val="18"/>
              </w:rPr>
              <w:t>Mechanic returns to dashboard</w:t>
            </w:r>
          </w:p>
        </w:tc>
        <w:tc>
          <w:tcPr>
            <w:tcW w:type="dxa" w:w="2232"/>
            <w:tcMar>
              <w:top w:w="80" w:type="dxa"/>
              <w:start w:w="120" w:type="dxa"/>
              <w:bottom w:w="80" w:type="dxa"/>
              <w:end w:w="120" w:type="dxa"/>
            </w:tcMar>
            <w:vAlign w:val="center"/>
          </w:tcPr>
          <w:p>
            <w:r>
              <w:rPr>
                <w:sz w:val="18"/>
              </w:rPr>
              <w:t>Emergency request is fully closed</w:t>
            </w:r>
          </w:p>
        </w:tc>
      </w:tr>
      <w:tr>
        <w:tc>
          <w:tcPr>
            <w:tcW w:type="dxa" w:w="2088"/>
            <w:tcMar>
              <w:top w:w="80" w:type="dxa"/>
              <w:start w:w="120" w:type="dxa"/>
              <w:bottom w:w="80" w:type="dxa"/>
              <w:end w:w="120" w:type="dxa"/>
            </w:tcMar>
            <w:vAlign w:val="center"/>
          </w:tcPr>
          <w:p>
            <w:r>
              <w:rPr>
                <w:sz w:val="18"/>
              </w:rPr>
              <w:t>CANCELLED / EXPIRED</w:t>
            </w:r>
          </w:p>
        </w:tc>
        <w:tc>
          <w:tcPr>
            <w:tcW w:type="dxa" w:w="2520"/>
            <w:tcMar>
              <w:top w:w="80" w:type="dxa"/>
              <w:start w:w="120" w:type="dxa"/>
              <w:bottom w:w="80" w:type="dxa"/>
              <w:end w:w="120" w:type="dxa"/>
            </w:tcMar>
            <w:vAlign w:val="center"/>
          </w:tcPr>
          <w:p>
            <w:r>
              <w:rPr>
                <w:sz w:val="18"/>
              </w:rPr>
              <w:t>User exits active flow</w:t>
            </w:r>
          </w:p>
        </w:tc>
        <w:tc>
          <w:tcPr>
            <w:tcW w:type="dxa" w:w="2520"/>
            <w:tcMar>
              <w:top w:w="80" w:type="dxa"/>
              <w:start w:w="120" w:type="dxa"/>
              <w:bottom w:w="80" w:type="dxa"/>
              <w:end w:w="120" w:type="dxa"/>
            </w:tcMar>
            <w:vAlign w:val="center"/>
          </w:tcPr>
          <w:p>
            <w:r>
              <w:rPr>
                <w:sz w:val="18"/>
              </w:rPr>
              <w:t>Mechanic alert/map closes</w:t>
            </w:r>
          </w:p>
        </w:tc>
        <w:tc>
          <w:tcPr>
            <w:tcW w:type="dxa" w:w="2232"/>
            <w:tcMar>
              <w:top w:w="80" w:type="dxa"/>
              <w:start w:w="120" w:type="dxa"/>
              <w:bottom w:w="80" w:type="dxa"/>
              <w:end w:w="120" w:type="dxa"/>
            </w:tcMar>
            <w:vAlign w:val="center"/>
          </w:tcPr>
          <w:p>
            <w:r>
              <w:rPr>
                <w:sz w:val="18"/>
              </w:rPr>
              <w:t>Request is no longer active</w:t>
            </w:r>
          </w:p>
        </w:tc>
      </w:tr>
    </w:tbl>
    <w:p>
      <w:pPr>
        <w:pStyle w:val="Heading1"/>
      </w:pPr>
      <w:r>
        <w:rPr>
          <w:rFonts w:ascii="Calibri" w:hAnsi="Calibri"/>
          <w:color w:val="2E74B5"/>
          <w:sz w:val="32"/>
        </w:rPr>
        <w:t>Real-Time Notifications And Topics</w:t>
      </w:r>
    </w:p>
    <w:tbl>
      <w:tblPr>
        <w:tblW w:type="auto" w:w="0"/>
        <w:jc w:val="left"/>
        <w:tblLayout w:type="fixed"/>
        <w:tblLook w:firstColumn="1" w:firstRow="1" w:lastColumn="0" w:lastRow="0" w:noHBand="0" w:noVBand="1" w:val="04A0"/>
      </w:tblPr>
      <w:tblGrid>
        <w:gridCol w:w="3120"/>
        <w:gridCol w:w="3120"/>
        <w:gridCol w:w="3120"/>
      </w:tblGrid>
      <w:tr>
        <w:tc>
          <w:tcPr>
            <w:tcW w:type="dxa" w:w="4320"/>
            <w:shd w:fill="F2F4F7"/>
            <w:tcMar>
              <w:top w:w="80" w:type="dxa"/>
              <w:start w:w="120" w:type="dxa"/>
              <w:bottom w:w="80" w:type="dxa"/>
              <w:end w:w="120" w:type="dxa"/>
            </w:tcMar>
            <w:vAlign w:val="center"/>
          </w:tcPr>
          <w:p>
            <w:r/>
            <w:r>
              <w:rPr>
                <w:b/>
                <w:color w:val="1F4D78"/>
                <w:sz w:val="19"/>
              </w:rPr>
              <w:t>Topic</w:t>
            </w:r>
          </w:p>
        </w:tc>
        <w:tc>
          <w:tcPr>
            <w:tcW w:type="dxa" w:w="1800"/>
            <w:shd w:fill="F2F4F7"/>
            <w:tcMar>
              <w:top w:w="80" w:type="dxa"/>
              <w:start w:w="120" w:type="dxa"/>
              <w:bottom w:w="80" w:type="dxa"/>
              <w:end w:w="120" w:type="dxa"/>
            </w:tcMar>
            <w:vAlign w:val="center"/>
          </w:tcPr>
          <w:p>
            <w:r/>
            <w:r>
              <w:rPr>
                <w:b/>
                <w:color w:val="1F4D78"/>
                <w:sz w:val="19"/>
              </w:rPr>
              <w:t>Receiver</w:t>
            </w:r>
          </w:p>
        </w:tc>
        <w:tc>
          <w:tcPr>
            <w:tcW w:type="dxa" w:w="3240"/>
            <w:shd w:fill="F2F4F7"/>
            <w:tcMar>
              <w:top w:w="80" w:type="dxa"/>
              <w:start w:w="120" w:type="dxa"/>
              <w:bottom w:w="80" w:type="dxa"/>
              <w:end w:w="120" w:type="dxa"/>
            </w:tcMar>
            <w:vAlign w:val="center"/>
          </w:tcPr>
          <w:p>
            <w:r/>
            <w:r>
              <w:rPr>
                <w:b/>
                <w:color w:val="1F4D78"/>
                <w:sz w:val="19"/>
              </w:rPr>
              <w:t>Purpose</w:t>
            </w:r>
          </w:p>
        </w:tc>
      </w:tr>
      <w:tr>
        <w:tc>
          <w:tcPr>
            <w:tcW w:type="dxa" w:w="4320"/>
            <w:tcMar>
              <w:top w:w="80" w:type="dxa"/>
              <w:start w:w="120" w:type="dxa"/>
              <w:bottom w:w="80" w:type="dxa"/>
              <w:end w:w="120" w:type="dxa"/>
            </w:tcMar>
            <w:vAlign w:val="center"/>
          </w:tcPr>
          <w:p>
            <w:r>
              <w:rPr>
                <w:sz w:val="18"/>
              </w:rPr>
              <w:t>/topic/bookappointment/nearbymechanics/{mechanicId}</w:t>
            </w:r>
          </w:p>
        </w:tc>
        <w:tc>
          <w:tcPr>
            <w:tcW w:type="dxa" w:w="1800"/>
            <w:tcMar>
              <w:top w:w="80" w:type="dxa"/>
              <w:start w:w="120" w:type="dxa"/>
              <w:bottom w:w="80" w:type="dxa"/>
              <w:end w:w="120" w:type="dxa"/>
            </w:tcMar>
            <w:vAlign w:val="center"/>
          </w:tcPr>
          <w:p>
            <w:r>
              <w:rPr>
                <w:sz w:val="18"/>
              </w:rPr>
              <w:t>Mechanic</w:t>
            </w:r>
          </w:p>
        </w:tc>
        <w:tc>
          <w:tcPr>
            <w:tcW w:type="dxa" w:w="3240"/>
            <w:tcMar>
              <w:top w:w="80" w:type="dxa"/>
              <w:start w:w="120" w:type="dxa"/>
              <w:bottom w:w="80" w:type="dxa"/>
              <w:end w:w="120" w:type="dxa"/>
            </w:tcMar>
            <w:vAlign w:val="center"/>
          </w:tcPr>
          <w:p>
            <w:r>
              <w:rPr>
                <w:sz w:val="18"/>
              </w:rPr>
              <w:t>New appointment request</w:t>
            </w:r>
          </w:p>
        </w:tc>
      </w:tr>
      <w:tr>
        <w:tc>
          <w:tcPr>
            <w:tcW w:type="dxa" w:w="4320"/>
            <w:tcMar>
              <w:top w:w="80" w:type="dxa"/>
              <w:start w:w="120" w:type="dxa"/>
              <w:bottom w:w="80" w:type="dxa"/>
              <w:end w:w="120" w:type="dxa"/>
            </w:tcMar>
            <w:vAlign w:val="center"/>
          </w:tcPr>
          <w:p>
            <w:r>
              <w:rPr>
                <w:sz w:val="18"/>
              </w:rPr>
              <w:t>/topic/appointment/acceptappointment/{userId}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Appointment accepted</w:t>
            </w:r>
          </w:p>
        </w:tc>
      </w:tr>
      <w:tr>
        <w:tc>
          <w:tcPr>
            <w:tcW w:type="dxa" w:w="4320"/>
            <w:tcMar>
              <w:top w:w="80" w:type="dxa"/>
              <w:start w:w="120" w:type="dxa"/>
              <w:bottom w:w="80" w:type="dxa"/>
              <w:end w:w="120" w:type="dxa"/>
            </w:tcMar>
            <w:vAlign w:val="center"/>
          </w:tcPr>
          <w:p>
            <w:r>
              <w:rPr>
                <w:sz w:val="18"/>
              </w:rPr>
              <w:t>/topic/appointment/final-reject/{userId}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Appointment finally rejected</w:t>
            </w:r>
          </w:p>
        </w:tc>
      </w:tr>
      <w:tr>
        <w:tc>
          <w:tcPr>
            <w:tcW w:type="dxa" w:w="4320"/>
            <w:tcMar>
              <w:top w:w="80" w:type="dxa"/>
              <w:start w:w="120" w:type="dxa"/>
              <w:bottom w:w="80" w:type="dxa"/>
              <w:end w:w="120" w:type="dxa"/>
            </w:tcMar>
            <w:vAlign w:val="center"/>
          </w:tcPr>
          <w:p>
            <w:r>
              <w:rPr>
                <w:sz w:val="18"/>
              </w:rPr>
              <w:t>/topic/appointment/on-the-way/{userId}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Mechanic started travelling</w:t>
            </w:r>
          </w:p>
        </w:tc>
      </w:tr>
      <w:tr>
        <w:tc>
          <w:tcPr>
            <w:tcW w:type="dxa" w:w="4320"/>
            <w:tcMar>
              <w:top w:w="80" w:type="dxa"/>
              <w:start w:w="120" w:type="dxa"/>
              <w:bottom w:w="80" w:type="dxa"/>
              <w:end w:w="120" w:type="dxa"/>
            </w:tcMar>
            <w:vAlign w:val="center"/>
          </w:tcPr>
          <w:p>
            <w:r>
              <w:rPr>
                <w:sz w:val="18"/>
              </w:rPr>
              <w:t>/topic/appointment/arrived/{userId}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Mechanic arrived</w:t>
            </w:r>
          </w:p>
        </w:tc>
      </w:tr>
      <w:tr>
        <w:tc>
          <w:tcPr>
            <w:tcW w:type="dxa" w:w="4320"/>
            <w:tcMar>
              <w:top w:w="80" w:type="dxa"/>
              <w:start w:w="120" w:type="dxa"/>
              <w:bottom w:w="80" w:type="dxa"/>
              <w:end w:w="120" w:type="dxa"/>
            </w:tcMar>
            <w:vAlign w:val="center"/>
          </w:tcPr>
          <w:p>
            <w:r>
              <w:rPr>
                <w:sz w:val="18"/>
              </w:rPr>
              <w:t>/topic/appointment/in-progress/{userId}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Mechanic started work</w:t>
            </w:r>
          </w:p>
        </w:tc>
      </w:tr>
      <w:tr>
        <w:tc>
          <w:tcPr>
            <w:tcW w:type="dxa" w:w="4320"/>
            <w:tcMar>
              <w:top w:w="80" w:type="dxa"/>
              <w:start w:w="120" w:type="dxa"/>
              <w:bottom w:w="80" w:type="dxa"/>
              <w:end w:w="120" w:type="dxa"/>
            </w:tcMar>
            <w:vAlign w:val="center"/>
          </w:tcPr>
          <w:p>
            <w:r>
              <w:rPr>
                <w:sz w:val="18"/>
              </w:rPr>
              <w:t>/topic/appointment/completework/{userId}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Work completed</w:t>
            </w:r>
          </w:p>
        </w:tc>
      </w:tr>
      <w:tr>
        <w:tc>
          <w:tcPr>
            <w:tcW w:type="dxa" w:w="4320"/>
            <w:tcMar>
              <w:top w:w="80" w:type="dxa"/>
              <w:start w:w="120" w:type="dxa"/>
              <w:bottom w:w="80" w:type="dxa"/>
              <w:end w:w="120" w:type="dxa"/>
            </w:tcMar>
            <w:vAlign w:val="center"/>
          </w:tcPr>
          <w:p>
            <w:r>
              <w:rPr>
                <w:sz w:val="18"/>
              </w:rPr>
              <w:t>/topic/appointment/sendcharges/{userId}</w:t>
            </w:r>
          </w:p>
        </w:tc>
        <w:tc>
          <w:tcPr>
            <w:tcW w:type="dxa" w:w="1800"/>
            <w:tcMar>
              <w:top w:w="80" w:type="dxa"/>
              <w:start w:w="120" w:type="dxa"/>
              <w:bottom w:w="80" w:type="dxa"/>
              <w:end w:w="120" w:type="dxa"/>
            </w:tcMar>
            <w:vAlign w:val="center"/>
          </w:tcPr>
          <w:p>
            <w:r>
              <w:rPr>
                <w:sz w:val="18"/>
              </w:rPr>
              <w:t>User</w:t>
            </w:r>
          </w:p>
        </w:tc>
        <w:tc>
          <w:tcPr>
            <w:tcW w:type="dxa" w:w="3240"/>
            <w:tcMar>
              <w:top w:w="80" w:type="dxa"/>
              <w:start w:w="120" w:type="dxa"/>
              <w:bottom w:w="80" w:type="dxa"/>
              <w:end w:w="120" w:type="dxa"/>
            </w:tcMar>
            <w:vAlign w:val="center"/>
          </w:tcPr>
          <w:p>
            <w:r>
              <w:rPr>
                <w:sz w:val="18"/>
              </w:rPr>
              <w:t>Charges sent for appointment</w:t>
            </w:r>
          </w:p>
        </w:tc>
      </w:tr>
      <w:tr>
        <w:tc>
          <w:tcPr>
            <w:tcW w:type="dxa" w:w="4320"/>
            <w:tcMar>
              <w:top w:w="80" w:type="dxa"/>
              <w:start w:w="120" w:type="dxa"/>
              <w:bottom w:w="80" w:type="dxa"/>
              <w:end w:w="120" w:type="dxa"/>
            </w:tcMar>
            <w:vAlign w:val="center"/>
          </w:tcPr>
          <w:p>
            <w:r>
              <w:rPr>
                <w:sz w:val="18"/>
              </w:rPr>
              <w:t>/topic/appointment/appointmentdone/{mechanicId}</w:t>
            </w:r>
          </w:p>
        </w:tc>
        <w:tc>
          <w:tcPr>
            <w:tcW w:type="dxa" w:w="1800"/>
            <w:tcMar>
              <w:top w:w="80" w:type="dxa"/>
              <w:start w:w="120" w:type="dxa"/>
              <w:bottom w:w="80" w:type="dxa"/>
              <w:end w:w="120" w:type="dxa"/>
            </w:tcMar>
            <w:vAlign w:val="center"/>
          </w:tcPr>
          <w:p>
            <w:r>
              <w:rPr>
                <w:sz w:val="18"/>
              </w:rPr>
              <w:t>Mechanic</w:t>
            </w:r>
          </w:p>
        </w:tc>
        <w:tc>
          <w:tcPr>
            <w:tcW w:type="dxa" w:w="3240"/>
            <w:tcMar>
              <w:top w:w="80" w:type="dxa"/>
              <w:start w:w="120" w:type="dxa"/>
              <w:bottom w:w="80" w:type="dxa"/>
              <w:end w:w="120" w:type="dxa"/>
            </w:tcMar>
            <w:vAlign w:val="center"/>
          </w:tcPr>
          <w:p>
            <w:r>
              <w:rPr>
                <w:sz w:val="18"/>
              </w:rPr>
              <w:t>Appointment payment completed</w:t>
            </w:r>
          </w:p>
        </w:tc>
      </w:tr>
      <w:tr>
        <w:tc>
          <w:tcPr>
            <w:tcW w:type="dxa" w:w="4320"/>
            <w:tcMar>
              <w:top w:w="80" w:type="dxa"/>
              <w:start w:w="120" w:type="dxa"/>
              <w:bottom w:w="80" w:type="dxa"/>
              <w:end w:w="120" w:type="dxa"/>
            </w:tcMar>
            <w:vAlign w:val="center"/>
          </w:tcPr>
          <w:p>
            <w:r>
              <w:rPr>
                <w:sz w:val="18"/>
              </w:rPr>
              <w:t>/topic/mechanic/requests/{mechanicId}</w:t>
            </w:r>
          </w:p>
        </w:tc>
        <w:tc>
          <w:tcPr>
            <w:tcW w:type="dxa" w:w="1800"/>
            <w:tcMar>
              <w:top w:w="80" w:type="dxa"/>
              <w:start w:w="120" w:type="dxa"/>
              <w:bottom w:w="80" w:type="dxa"/>
              <w:end w:w="120" w:type="dxa"/>
            </w:tcMar>
            <w:vAlign w:val="center"/>
          </w:tcPr>
          <w:p>
            <w:r>
              <w:rPr>
                <w:sz w:val="18"/>
              </w:rPr>
              <w:t>Mechanic</w:t>
            </w:r>
          </w:p>
        </w:tc>
        <w:tc>
          <w:tcPr>
            <w:tcW w:type="dxa" w:w="3240"/>
            <w:tcMar>
              <w:top w:w="80" w:type="dxa"/>
              <w:start w:w="120" w:type="dxa"/>
              <w:bottom w:w="80" w:type="dxa"/>
              <w:end w:w="120" w:type="dxa"/>
            </w:tcMar>
            <w:vAlign w:val="center"/>
          </w:tcPr>
          <w:p>
            <w:r>
              <w:rPr>
                <w:sz w:val="18"/>
              </w:rPr>
              <w:t>Emergency service request alert</w:t>
            </w:r>
          </w:p>
        </w:tc>
      </w:tr>
      <w:tr>
        <w:tc>
          <w:tcPr>
            <w:tcW w:type="dxa" w:w="4320"/>
            <w:tcMar>
              <w:top w:w="80" w:type="dxa"/>
              <w:start w:w="120" w:type="dxa"/>
              <w:bottom w:w="80" w:type="dxa"/>
              <w:end w:w="120" w:type="dxa"/>
            </w:tcMar>
            <w:vAlign w:val="center"/>
          </w:tcPr>
          <w:p>
            <w:r>
              <w:rPr>
                <w:sz w:val="18"/>
              </w:rPr>
              <w:t>/topic/request/{requestId}</w:t>
            </w:r>
          </w:p>
        </w:tc>
        <w:tc>
          <w:tcPr>
            <w:tcW w:type="dxa" w:w="1800"/>
            <w:tcMar>
              <w:top w:w="80" w:type="dxa"/>
              <w:start w:w="120" w:type="dxa"/>
              <w:bottom w:w="80" w:type="dxa"/>
              <w:end w:w="120" w:type="dxa"/>
            </w:tcMar>
            <w:vAlign w:val="center"/>
          </w:tcPr>
          <w:p>
            <w:r>
              <w:rPr>
                <w:sz w:val="18"/>
              </w:rPr>
              <w:t>User and mechanic</w:t>
            </w:r>
          </w:p>
        </w:tc>
        <w:tc>
          <w:tcPr>
            <w:tcW w:type="dxa" w:w="3240"/>
            <w:tcMar>
              <w:top w:w="80" w:type="dxa"/>
              <w:start w:w="120" w:type="dxa"/>
              <w:bottom w:w="80" w:type="dxa"/>
              <w:end w:w="120" w:type="dxa"/>
            </w:tcMar>
            <w:vAlign w:val="center"/>
          </w:tcPr>
          <w:p>
            <w:r>
              <w:rPr>
                <w:sz w:val="18"/>
              </w:rPr>
              <w:t>Emergency status, price, approval, cancellation, payment</w:t>
            </w:r>
          </w:p>
        </w:tc>
      </w:tr>
      <w:tr>
        <w:tc>
          <w:tcPr>
            <w:tcW w:type="dxa" w:w="4320"/>
            <w:tcMar>
              <w:top w:w="80" w:type="dxa"/>
              <w:start w:w="120" w:type="dxa"/>
              <w:bottom w:w="80" w:type="dxa"/>
              <w:end w:w="120" w:type="dxa"/>
            </w:tcMar>
            <w:vAlign w:val="center"/>
          </w:tcPr>
          <w:p>
            <w:r>
              <w:rPr>
                <w:sz w:val="18"/>
              </w:rPr>
              <w:t>/topic/request/{requestId}/live-location</w:t>
            </w:r>
          </w:p>
        </w:tc>
        <w:tc>
          <w:tcPr>
            <w:tcW w:type="dxa" w:w="1800"/>
            <w:tcMar>
              <w:top w:w="80" w:type="dxa"/>
              <w:start w:w="120" w:type="dxa"/>
              <w:bottom w:w="80" w:type="dxa"/>
              <w:end w:w="120" w:type="dxa"/>
            </w:tcMar>
            <w:vAlign w:val="center"/>
          </w:tcPr>
          <w:p>
            <w:r>
              <w:rPr>
                <w:sz w:val="18"/>
              </w:rPr>
              <w:t>User and mechanic</w:t>
            </w:r>
          </w:p>
        </w:tc>
        <w:tc>
          <w:tcPr>
            <w:tcW w:type="dxa" w:w="3240"/>
            <w:tcMar>
              <w:top w:w="80" w:type="dxa"/>
              <w:start w:w="120" w:type="dxa"/>
              <w:bottom w:w="80" w:type="dxa"/>
              <w:end w:w="120" w:type="dxa"/>
            </w:tcMar>
            <w:vAlign w:val="center"/>
          </w:tcPr>
          <w:p>
            <w:r>
              <w:rPr>
                <w:sz w:val="18"/>
              </w:rPr>
              <w:t>Live distance and ETA updates</w:t>
            </w:r>
          </w:p>
        </w:tc>
      </w:tr>
    </w:tbl>
    <w:p>
      <w:pPr>
        <w:pStyle w:val="Heading1"/>
      </w:pPr>
      <w:r>
        <w:rPr>
          <w:rFonts w:ascii="Calibri" w:hAnsi="Calibri"/>
          <w:color w:val="2E74B5"/>
          <w:sz w:val="32"/>
        </w:rPr>
        <w:t>Important Backend Endpoints Used By The App</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440"/>
            <w:shd w:fill="F2F4F7"/>
            <w:tcMar>
              <w:top w:w="80" w:type="dxa"/>
              <w:start w:w="120" w:type="dxa"/>
              <w:bottom w:w="80" w:type="dxa"/>
              <w:end w:w="120" w:type="dxa"/>
            </w:tcMar>
            <w:vAlign w:val="center"/>
          </w:tcPr>
          <w:p>
            <w:r/>
            <w:r>
              <w:rPr>
                <w:b/>
                <w:color w:val="1F4D78"/>
                <w:sz w:val="19"/>
              </w:rPr>
              <w:t>Area</w:t>
            </w:r>
          </w:p>
        </w:tc>
        <w:tc>
          <w:tcPr>
            <w:tcW w:type="dxa" w:w="1008"/>
            <w:shd w:fill="F2F4F7"/>
            <w:tcMar>
              <w:top w:w="80" w:type="dxa"/>
              <w:start w:w="120" w:type="dxa"/>
              <w:bottom w:w="80" w:type="dxa"/>
              <w:end w:w="120" w:type="dxa"/>
            </w:tcMar>
            <w:vAlign w:val="center"/>
          </w:tcPr>
          <w:p>
            <w:r/>
            <w:r>
              <w:rPr>
                <w:b/>
                <w:color w:val="1F4D78"/>
                <w:sz w:val="19"/>
              </w:rPr>
              <w:t>Method</w:t>
            </w:r>
          </w:p>
        </w:tc>
        <w:tc>
          <w:tcPr>
            <w:tcW w:type="dxa" w:w="4176"/>
            <w:shd w:fill="F2F4F7"/>
            <w:tcMar>
              <w:top w:w="80" w:type="dxa"/>
              <w:start w:w="120" w:type="dxa"/>
              <w:bottom w:w="80" w:type="dxa"/>
              <w:end w:w="120" w:type="dxa"/>
            </w:tcMar>
            <w:vAlign w:val="center"/>
          </w:tcPr>
          <w:p>
            <w:r/>
            <w:r>
              <w:rPr>
                <w:b/>
                <w:color w:val="1F4D78"/>
                <w:sz w:val="19"/>
              </w:rPr>
              <w:t>Endpoint</w:t>
            </w:r>
          </w:p>
        </w:tc>
        <w:tc>
          <w:tcPr>
            <w:tcW w:type="dxa" w:w="2736"/>
            <w:shd w:fill="F2F4F7"/>
            <w:tcMar>
              <w:top w:w="80" w:type="dxa"/>
              <w:start w:w="120" w:type="dxa"/>
              <w:bottom w:w="80" w:type="dxa"/>
              <w:end w:w="120" w:type="dxa"/>
            </w:tcMar>
            <w:vAlign w:val="center"/>
          </w:tcPr>
          <w:p>
            <w:r/>
            <w:r>
              <w:rPr>
                <w:b/>
                <w:color w:val="1F4D78"/>
                <w:sz w:val="19"/>
              </w:rPr>
              <w:t>Purpose</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/api/user/bookappointment/nearbymechanics</w:t>
            </w:r>
          </w:p>
        </w:tc>
        <w:tc>
          <w:tcPr>
            <w:tcW w:type="dxa" w:w="2736"/>
            <w:tcMar>
              <w:top w:w="80" w:type="dxa"/>
              <w:start w:w="120" w:type="dxa"/>
              <w:bottom w:w="80" w:type="dxa"/>
              <w:end w:w="120" w:type="dxa"/>
            </w:tcMar>
            <w:vAlign w:val="center"/>
          </w:tcPr>
          <w:p>
            <w:r>
              <w:rPr>
                <w:sz w:val="18"/>
              </w:rPr>
              <w:t>Find nearby mechanics for booking</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/api/user/auto/bookappointment</w:t>
            </w:r>
          </w:p>
        </w:tc>
        <w:tc>
          <w:tcPr>
            <w:tcW w:type="dxa" w:w="2736"/>
            <w:tcMar>
              <w:top w:w="80" w:type="dxa"/>
              <w:start w:w="120" w:type="dxa"/>
              <w:bottom w:w="80" w:type="dxa"/>
              <w:end w:w="120" w:type="dxa"/>
            </w:tcMar>
            <w:vAlign w:val="center"/>
          </w:tcPr>
          <w:p>
            <w:r>
              <w:rPr>
                <w:sz w:val="18"/>
              </w:rPr>
              <w:t>Create appointment with auto assignment</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/api/user/manual/bookappointment</w:t>
            </w:r>
          </w:p>
        </w:tc>
        <w:tc>
          <w:tcPr>
            <w:tcW w:type="dxa" w:w="2736"/>
            <w:tcMar>
              <w:top w:w="80" w:type="dxa"/>
              <w:start w:w="120" w:type="dxa"/>
              <w:bottom w:w="80" w:type="dxa"/>
              <w:end w:w="120" w:type="dxa"/>
            </w:tcMar>
            <w:vAlign w:val="center"/>
          </w:tcPr>
          <w:p>
            <w:r>
              <w:rPr>
                <w:sz w:val="18"/>
              </w:rPr>
              <w:t>Create appointment with selected mechanic</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/api/user/appointment/acceptappointment/{appointmentId}</w:t>
            </w:r>
          </w:p>
        </w:tc>
        <w:tc>
          <w:tcPr>
            <w:tcW w:type="dxa" w:w="2736"/>
            <w:tcMar>
              <w:top w:w="80" w:type="dxa"/>
              <w:start w:w="120" w:type="dxa"/>
              <w:bottom w:w="80" w:type="dxa"/>
              <w:end w:w="120" w:type="dxa"/>
            </w:tcMar>
            <w:vAlign w:val="center"/>
          </w:tcPr>
          <w:p>
            <w:r>
              <w:rPr>
                <w:sz w:val="18"/>
              </w:rPr>
              <w:t>Mechanic accepts appointment</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/api/mechanic/appointment/rejectappointment/{appointmentId}</w:t>
            </w:r>
          </w:p>
        </w:tc>
        <w:tc>
          <w:tcPr>
            <w:tcW w:type="dxa" w:w="2736"/>
            <w:tcMar>
              <w:top w:w="80" w:type="dxa"/>
              <w:start w:w="120" w:type="dxa"/>
              <w:bottom w:w="80" w:type="dxa"/>
              <w:end w:w="120" w:type="dxa"/>
            </w:tcMar>
            <w:vAlign w:val="center"/>
          </w:tcPr>
          <w:p>
            <w:r>
              <w:rPr>
                <w:sz w:val="18"/>
              </w:rPr>
              <w:t>Mechanic rejects appointment</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/api/mechanic/appointment/startappointment/{appointmentId}</w:t>
            </w:r>
          </w:p>
        </w:tc>
        <w:tc>
          <w:tcPr>
            <w:tcW w:type="dxa" w:w="2736"/>
            <w:tcMar>
              <w:top w:w="80" w:type="dxa"/>
              <w:start w:w="120" w:type="dxa"/>
              <w:bottom w:w="80" w:type="dxa"/>
              <w:end w:w="120" w:type="dxa"/>
            </w:tcMar>
            <w:vAlign w:val="center"/>
          </w:tcPr>
          <w:p>
            <w:r>
              <w:rPr>
                <w:sz w:val="18"/>
              </w:rPr>
              <w:t>Move appointment to ON_THE_WAY</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/api/mechanic/appointment/arrived/{appointmentId}</w:t>
            </w:r>
          </w:p>
        </w:tc>
        <w:tc>
          <w:tcPr>
            <w:tcW w:type="dxa" w:w="2736"/>
            <w:tcMar>
              <w:top w:w="80" w:type="dxa"/>
              <w:start w:w="120" w:type="dxa"/>
              <w:bottom w:w="80" w:type="dxa"/>
              <w:end w:w="120" w:type="dxa"/>
            </w:tcMar>
            <w:vAlign w:val="center"/>
          </w:tcPr>
          <w:p>
            <w:r>
              <w:rPr>
                <w:sz w:val="18"/>
              </w:rPr>
              <w:t>Move appointment to ARRIVED</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/api/mechanic/appointment/startwork/{appointmentId}</w:t>
            </w:r>
          </w:p>
        </w:tc>
        <w:tc>
          <w:tcPr>
            <w:tcW w:type="dxa" w:w="2736"/>
            <w:tcMar>
              <w:top w:w="80" w:type="dxa"/>
              <w:start w:w="120" w:type="dxa"/>
              <w:bottom w:w="80" w:type="dxa"/>
              <w:end w:w="120" w:type="dxa"/>
            </w:tcMar>
            <w:vAlign w:val="center"/>
          </w:tcPr>
          <w:p>
            <w:r>
              <w:rPr>
                <w:sz w:val="18"/>
              </w:rPr>
              <w:t>Move appointment to IN_PROGRESS</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/api/mechanic/appointment/completework/{appointmentId}</w:t>
            </w:r>
          </w:p>
        </w:tc>
        <w:tc>
          <w:tcPr>
            <w:tcW w:type="dxa" w:w="2736"/>
            <w:tcMar>
              <w:top w:w="80" w:type="dxa"/>
              <w:start w:w="120" w:type="dxa"/>
              <w:bottom w:w="80" w:type="dxa"/>
              <w:end w:w="120" w:type="dxa"/>
            </w:tcMar>
            <w:vAlign w:val="center"/>
          </w:tcPr>
          <w:p>
            <w:r>
              <w:rPr>
                <w:sz w:val="18"/>
              </w:rPr>
              <w:t>Move appointment to WORK_COMPLETED</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/api/mechanic/appointment/sencharges/{appointmentId}</w:t>
            </w:r>
          </w:p>
        </w:tc>
        <w:tc>
          <w:tcPr>
            <w:tcW w:type="dxa" w:w="2736"/>
            <w:tcMar>
              <w:top w:w="80" w:type="dxa"/>
              <w:start w:w="120" w:type="dxa"/>
              <w:bottom w:w="80" w:type="dxa"/>
              <w:end w:w="120" w:type="dxa"/>
            </w:tcMar>
            <w:vAlign w:val="center"/>
          </w:tcPr>
          <w:p>
            <w:r>
              <w:rPr>
                <w:sz w:val="18"/>
              </w:rPr>
              <w:t>Send repair charges and move to PAYMENT_PROCESS</w:t>
            </w:r>
          </w:p>
        </w:tc>
      </w:tr>
      <w:tr>
        <w:tc>
          <w:tcPr>
            <w:tcW w:type="dxa" w:w="1440"/>
            <w:tcMar>
              <w:top w:w="80" w:type="dxa"/>
              <w:start w:w="120" w:type="dxa"/>
              <w:bottom w:w="80" w:type="dxa"/>
              <w:end w:w="120" w:type="dxa"/>
            </w:tcMar>
            <w:vAlign w:val="center"/>
          </w:tcPr>
          <w:p>
            <w:r>
              <w:rPr>
                <w:sz w:val="18"/>
              </w:rPr>
              <w:t>Appointment</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/api/mechanic/appointment/paynow/{appointmentId}</w:t>
            </w:r>
          </w:p>
        </w:tc>
        <w:tc>
          <w:tcPr>
            <w:tcW w:type="dxa" w:w="2736"/>
            <w:tcMar>
              <w:top w:w="80" w:type="dxa"/>
              <w:start w:w="120" w:type="dxa"/>
              <w:bottom w:w="80" w:type="dxa"/>
              <w:end w:w="120" w:type="dxa"/>
            </w:tcMar>
            <w:vAlign w:val="center"/>
          </w:tcPr>
          <w:p>
            <w:r>
              <w:rPr>
                <w:sz w:val="18"/>
              </w:rPr>
              <w:t>Cash payment and complete appointment</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/api/service-request/create</w:t>
            </w:r>
          </w:p>
        </w:tc>
        <w:tc>
          <w:tcPr>
            <w:tcW w:type="dxa" w:w="2736"/>
            <w:tcMar>
              <w:top w:w="80" w:type="dxa"/>
              <w:start w:w="120" w:type="dxa"/>
              <w:bottom w:w="80" w:type="dxa"/>
              <w:end w:w="120" w:type="dxa"/>
            </w:tcMar>
            <w:vAlign w:val="center"/>
          </w:tcPr>
          <w:p>
            <w:r>
              <w:rPr>
                <w:sz w:val="18"/>
              </w:rPr>
              <w:t>Create emergency request</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/api/service-request/accept/{requestId}</w:t>
            </w:r>
          </w:p>
        </w:tc>
        <w:tc>
          <w:tcPr>
            <w:tcW w:type="dxa" w:w="2736"/>
            <w:tcMar>
              <w:top w:w="80" w:type="dxa"/>
              <w:start w:w="120" w:type="dxa"/>
              <w:bottom w:w="80" w:type="dxa"/>
              <w:end w:w="120" w:type="dxa"/>
            </w:tcMar>
            <w:vAlign w:val="center"/>
          </w:tcPr>
          <w:p>
            <w:r>
              <w:rPr>
                <w:sz w:val="18"/>
              </w:rPr>
              <w:t>Mechanic accepts emergency request</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/api/service-request/isarrived/{requestId}</w:t>
            </w:r>
          </w:p>
        </w:tc>
        <w:tc>
          <w:tcPr>
            <w:tcW w:type="dxa" w:w="2736"/>
            <w:tcMar>
              <w:top w:w="80" w:type="dxa"/>
              <w:start w:w="120" w:type="dxa"/>
              <w:bottom w:w="80" w:type="dxa"/>
              <w:end w:w="120" w:type="dxa"/>
            </w:tcMar>
            <w:vAlign w:val="center"/>
          </w:tcPr>
          <w:p>
            <w:r>
              <w:rPr>
                <w:sz w:val="18"/>
              </w:rPr>
              <w:t>Verify mechanic arrival with coordinates</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/api/service-request/send-final-price</w:t>
            </w:r>
          </w:p>
        </w:tc>
        <w:tc>
          <w:tcPr>
            <w:tcW w:type="dxa" w:w="2736"/>
            <w:tcMar>
              <w:top w:w="80" w:type="dxa"/>
              <w:start w:w="120" w:type="dxa"/>
              <w:bottom w:w="80" w:type="dxa"/>
              <w:end w:w="120" w:type="dxa"/>
            </w:tcMar>
            <w:vAlign w:val="center"/>
          </w:tcPr>
          <w:p>
            <w:r>
              <w:rPr>
                <w:sz w:val="18"/>
              </w:rPr>
              <w:t>Mechanic sends final price</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/api/service-request/approve-payment-request</w:t>
            </w:r>
          </w:p>
        </w:tc>
        <w:tc>
          <w:tcPr>
            <w:tcW w:type="dxa" w:w="2736"/>
            <w:tcMar>
              <w:top w:w="80" w:type="dxa"/>
              <w:start w:w="120" w:type="dxa"/>
              <w:bottom w:w="80" w:type="dxa"/>
              <w:end w:w="120" w:type="dxa"/>
            </w:tcMar>
            <w:vAlign w:val="center"/>
          </w:tcPr>
          <w:p>
            <w:r>
              <w:rPr>
                <w:sz w:val="18"/>
              </w:rPr>
              <w:t>User approves charges</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/api/service-request/work-completed/{requestId}</w:t>
            </w:r>
          </w:p>
        </w:tc>
        <w:tc>
          <w:tcPr>
            <w:tcW w:type="dxa" w:w="2736"/>
            <w:tcMar>
              <w:top w:w="80" w:type="dxa"/>
              <w:start w:w="120" w:type="dxa"/>
              <w:bottom w:w="80" w:type="dxa"/>
              <w:end w:w="120" w:type="dxa"/>
            </w:tcMar>
            <w:vAlign w:val="center"/>
          </w:tcPr>
          <w:p>
            <w:r>
              <w:rPr>
                <w:sz w:val="18"/>
              </w:rPr>
              <w:t>Mechanic marks work completed</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/api/service-request/paynow/{requestId}</w:t>
            </w:r>
          </w:p>
        </w:tc>
        <w:tc>
          <w:tcPr>
            <w:tcW w:type="dxa" w:w="2736"/>
            <w:tcMar>
              <w:top w:w="80" w:type="dxa"/>
              <w:start w:w="120" w:type="dxa"/>
              <w:bottom w:w="80" w:type="dxa"/>
              <w:end w:w="120" w:type="dxa"/>
            </w:tcMar>
            <w:vAlign w:val="center"/>
          </w:tcPr>
          <w:p>
            <w:r>
              <w:rPr>
                <w:sz w:val="18"/>
              </w:rPr>
              <w:t>User starts cash payment</w:t>
            </w:r>
          </w:p>
        </w:tc>
      </w:tr>
      <w:tr>
        <w:tc>
          <w:tcPr>
            <w:tcW w:type="dxa" w:w="1440"/>
            <w:tcMar>
              <w:top w:w="80" w:type="dxa"/>
              <w:start w:w="120" w:type="dxa"/>
              <w:bottom w:w="80" w:type="dxa"/>
              <w:end w:w="120" w:type="dxa"/>
            </w:tcMar>
            <w:vAlign w:val="center"/>
          </w:tcPr>
          <w:p>
            <w:r>
              <w:rPr>
                <w:sz w:val="18"/>
              </w:rPr>
              <w:t>Emergency</w:t>
            </w:r>
          </w:p>
        </w:tc>
        <w:tc>
          <w:tcPr>
            <w:tcW w:type="dxa" w:w="1008"/>
            <w:tcMar>
              <w:top w:w="80" w:type="dxa"/>
              <w:start w:w="120" w:type="dxa"/>
              <w:bottom w:w="80" w:type="dxa"/>
              <w:end w:w="120" w:type="dxa"/>
            </w:tcMar>
            <w:vAlign w:val="center"/>
          </w:tcPr>
          <w:p>
            <w:r>
              <w:rPr>
                <w:sz w:val="18"/>
              </w:rPr>
              <w:t>GET</w:t>
            </w:r>
          </w:p>
        </w:tc>
        <w:tc>
          <w:tcPr>
            <w:tcW w:type="dxa" w:w="4176"/>
            <w:tcMar>
              <w:top w:w="80" w:type="dxa"/>
              <w:start w:w="120" w:type="dxa"/>
              <w:bottom w:w="80" w:type="dxa"/>
              <w:end w:w="120" w:type="dxa"/>
            </w:tcMar>
            <w:vAlign w:val="center"/>
          </w:tcPr>
          <w:p>
            <w:r>
              <w:rPr>
                <w:sz w:val="18"/>
              </w:rPr>
              <w:t>/api/service-request/completed/{requestId}</w:t>
            </w:r>
          </w:p>
        </w:tc>
        <w:tc>
          <w:tcPr>
            <w:tcW w:type="dxa" w:w="2736"/>
            <w:tcMar>
              <w:top w:w="80" w:type="dxa"/>
              <w:start w:w="120" w:type="dxa"/>
              <w:bottom w:w="80" w:type="dxa"/>
              <w:end w:w="120" w:type="dxa"/>
            </w:tcMar>
            <w:vAlign w:val="center"/>
          </w:tcPr>
          <w:p>
            <w:r>
              <w:rPr>
                <w:sz w:val="18"/>
              </w:rPr>
              <w:t>Mechanic confirms cash and closes job</w:t>
            </w:r>
          </w:p>
        </w:tc>
      </w:tr>
      <w:tr>
        <w:tc>
          <w:tcPr>
            <w:tcW w:type="dxa" w:w="1440"/>
            <w:tcMar>
              <w:top w:w="80" w:type="dxa"/>
              <w:start w:w="120" w:type="dxa"/>
              <w:bottom w:w="80" w:type="dxa"/>
              <w:end w:w="120" w:type="dxa"/>
            </w:tcMar>
            <w:vAlign w:val="center"/>
          </w:tcPr>
          <w:p>
            <w:r>
              <w:rPr>
                <w:sz w:val="18"/>
              </w:rPr>
              <w:t>Review</w:t>
            </w:r>
          </w:p>
        </w:tc>
        <w:tc>
          <w:tcPr>
            <w:tcW w:type="dxa" w:w="1008"/>
            <w:tcMar>
              <w:top w:w="80" w:type="dxa"/>
              <w:start w:w="120" w:type="dxa"/>
              <w:bottom w:w="80" w:type="dxa"/>
              <w:end w:w="120" w:type="dxa"/>
            </w:tcMar>
            <w:vAlign w:val="center"/>
          </w:tcPr>
          <w:p>
            <w:r>
              <w:rPr>
                <w:sz w:val="18"/>
              </w:rPr>
              <w:t>POST</w:t>
            </w:r>
          </w:p>
        </w:tc>
        <w:tc>
          <w:tcPr>
            <w:tcW w:type="dxa" w:w="4176"/>
            <w:tcMar>
              <w:top w:w="80" w:type="dxa"/>
              <w:start w:w="120" w:type="dxa"/>
              <w:bottom w:w="80" w:type="dxa"/>
              <w:end w:w="120" w:type="dxa"/>
            </w:tcMar>
            <w:vAlign w:val="center"/>
          </w:tcPr>
          <w:p>
            <w:r>
              <w:rPr>
                <w:sz w:val="18"/>
              </w:rPr>
              <w:t>/api/service-request/review/submit</w:t>
            </w:r>
          </w:p>
        </w:tc>
        <w:tc>
          <w:tcPr>
            <w:tcW w:type="dxa" w:w="2736"/>
            <w:tcMar>
              <w:top w:w="80" w:type="dxa"/>
              <w:start w:w="120" w:type="dxa"/>
              <w:bottom w:w="80" w:type="dxa"/>
              <w:end w:w="120" w:type="dxa"/>
            </w:tcMar>
            <w:vAlign w:val="center"/>
          </w:tcPr>
          <w:p>
            <w:r>
              <w:rPr>
                <w:sz w:val="18"/>
              </w:rPr>
              <w:t>Submit appointment or emergency review</w:t>
            </w:r>
          </w:p>
        </w:tc>
      </w:tr>
    </w:tbl>
    <w:p>
      <w:pPr>
        <w:pStyle w:val="Heading1"/>
      </w:pPr>
      <w:r>
        <w:rPr>
          <w:rFonts w:ascii="Calibri" w:hAnsi="Calibri"/>
          <w:color w:val="2E74B5"/>
          <w:sz w:val="32"/>
        </w:rPr>
        <w:t>Key Difference Between Appointment And Emergency</w:t>
      </w:r>
    </w:p>
    <w:p>
      <w:pPr>
        <w:pStyle w:val="ListBullet"/>
      </w:pPr>
      <w:r>
        <w:rPr>
          <w:rFonts w:ascii="Calibri" w:hAnsi="Calibri"/>
          <w:sz w:val="22"/>
        </w:rPr>
        <w:t>Appointments are scheduled. They include date and time, can be auto-assigned or manually assigned, and progress through appointment-specific statuses from PENDING to COMPLETED.</w:t>
      </w:r>
    </w:p>
    <w:p>
      <w:pPr>
        <w:pStyle w:val="ListBullet"/>
      </w:pPr>
      <w:r>
        <w:rPr>
          <w:rFonts w:ascii="Calibri" w:hAnsi="Calibri"/>
          <w:sz w:val="22"/>
        </w:rPr>
        <w:t>Emergency requests are immediate. They are map-centered, use live mechanic tracking, verify physical arrival using coordinates, and require user approval of charges before work continues.</w:t>
      </w:r>
    </w:p>
    <w:p>
      <w:pPr>
        <w:pStyle w:val="ListBullet"/>
      </w:pPr>
      <w:r>
        <w:rPr>
          <w:rFonts w:ascii="Calibri" w:hAnsi="Calibri"/>
          <w:sz w:val="22"/>
        </w:rPr>
        <w:t>Appointment charge flow uses visitingCharge plus repairAmount. Emergency charge flow uses arrival/visiting price plus final inspection or service price.</w:t>
      </w:r>
    </w:p>
    <w:p>
      <w:pPr>
        <w:pStyle w:val="ListBullet"/>
      </w:pPr>
      <w:r>
        <w:rPr>
          <w:rFonts w:ascii="Calibri" w:hAnsi="Calibri"/>
          <w:sz w:val="22"/>
        </w:rPr>
        <w:t>Appointment payment is completed from the user appointment history and notifies the mechanic on appointmentdone. Emergency payment is a cash handover flow where the user starts payment and mechanic confirms cash received.</w:t>
      </w:r>
    </w:p>
    <w:p>
      <w:pPr>
        <w:pStyle w:val="ListBullet"/>
      </w:pPr>
      <w:r>
        <w:rPr>
          <w:rFonts w:ascii="Calibri" w:hAnsi="Calibri"/>
          <w:sz w:val="22"/>
        </w:rPr>
        <w:t>Both flows end with the same review screen, but appointment review sends serviceType = APPOINTMENT and appointmentId, while emergency review sends serviceType = EMERGENCY and serviceId.</w:t>
      </w:r>
    </w:p>
    <w:p>
      <w:pPr>
        <w:pStyle w:val="Heading1"/>
      </w:pPr>
      <w:r>
        <w:rPr>
          <w:rFonts w:ascii="Calibri" w:hAnsi="Calibri"/>
          <w:color w:val="2E74B5"/>
          <w:sz w:val="32"/>
        </w:rPr>
        <w:t>End-To-End Summary</w:t>
      </w:r>
    </w:p>
    <w:p>
      <w:r>
        <w:rPr>
          <w:rFonts w:ascii="Calibri" w:hAnsi="Calibri"/>
          <w:sz w:val="22"/>
        </w:rPr>
        <w:t>In the appointment journey, the user schedules a service, the mechanic accepts it, travels, arrives, starts and completes the work, sends charges, receives payment, and the user submits a review. In the emergency journey, the user creates an immediate roadside request, a mechanic accepts and is tracked live, arrival is verified by location, charges are sent and approved, work is completed, cash payment is confirmed, and the user submits a review. The whole system depends on synchronized backend statuses and WebSocket topics so both user and mechanic screens update in near real time.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Vehicle Mechanic Assistance System - Complete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